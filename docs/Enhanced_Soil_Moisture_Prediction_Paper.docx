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60" w:after="200"/>
        <w:jc w:val="center"/>
      </w:pPr>
      <w:r>
        <w:rPr>
          <w:rFonts w:ascii="Times New Roman" w:hAnsi="Times New Roman"/>
          <w:b/>
          <w:color w:val="003366"/>
          <w:sz w:val="40"/>
        </w:rPr>
        <w:t>A Physics-Informed Heterogeneous Stacking Ensemble for High-Precision Prediction of Surface Soil Moisture from Multi-Source Satellite Geophysical Observations</w:t>
      </w:r>
    </w:p>
    <w:tbl>
      <w:tblPr>
        <w:tblW w:type="auto" w:w="0"/>
        <w:jc w:val="center"/>
        <w:tblLook w:firstColumn="1" w:firstRow="1" w:lastColumn="0" w:lastRow="0" w:noHBand="0" w:noVBand="1" w:val="04A0"/>
      </w:tblPr>
      <w:tblGrid>
        <w:gridCol w:w="3480"/>
        <w:gridCol w:w="3480"/>
        <w:gridCol w:w="3480"/>
      </w:tblGrid>
      <w:tr>
        <w:tc>
          <w:tcPr>
            <w:tcW w:type="dxa" w:w="3456"/>
          </w:tcPr>
          <w:p>
            <w:pPr>
              <w:spacing w:after="0" w:line="252" w:lineRule="auto"/>
              <w:jc w:val="center"/>
            </w:pPr>
            <w:r>
              <w:rPr>
                <w:rFonts w:ascii="Times New Roman" w:hAnsi="Times New Roman"/>
                <w:b/>
                <w:sz w:val="19"/>
              </w:rPr>
              <w:t>Aryan Singh &amp; Rohit Kumar Tiwari</w:t>
              <w:br/>
            </w:r>
            <w:r>
              <w:rPr>
                <w:rFonts w:ascii="Times New Roman" w:hAnsi="Times New Roman"/>
                <w:sz w:val="16"/>
              </w:rPr>
              <w:t>Dept. of Computer Science &amp; Engineering</w:t>
              <w:br/>
            </w:r>
            <w:r>
              <w:rPr>
                <w:rFonts w:ascii="Times New Roman" w:hAnsi="Times New Roman"/>
                <w:i/>
                <w:sz w:val="16"/>
              </w:rPr>
              <w:t>Madan Mohan Malaviya Univ. of Technology</w:t>
              <w:br/>
            </w:r>
            <w:r>
              <w:rPr>
                <w:rFonts w:ascii="Times New Roman" w:hAnsi="Times New Roman"/>
                <w:sz w:val="16"/>
              </w:rPr>
              <w:t>Gorakhpur 273010, U.P., India</w:t>
              <w:br/>
            </w:r>
            <w:r>
              <w:rPr>
                <w:rFonts w:ascii="Times New Roman" w:hAnsi="Times New Roman"/>
                <w:i/>
                <w:color w:val="505050"/>
                <w:sz w:val="16"/>
              </w:rPr>
              <w:t>aryan.singh@mmmut.ac.in</w:t>
              <w:br/>
            </w:r>
          </w:p>
        </w:tc>
        <w:tc>
          <w:tcPr>
            <w:tcW w:type="dxa" w:w="3456"/>
          </w:tcPr>
          <w:p>
            <w:pPr>
              <w:spacing w:after="0" w:line="252" w:lineRule="auto"/>
              <w:jc w:val="center"/>
            </w:pPr>
            <w:r>
              <w:rPr>
                <w:rFonts w:ascii="Times New Roman" w:hAnsi="Times New Roman"/>
                <w:b/>
                <w:sz w:val="19"/>
              </w:rPr>
              <w:t>Manish Pratap Singh</w:t>
              <w:br/>
            </w:r>
            <w:r>
              <w:rPr>
                <w:rFonts w:ascii="Times New Roman" w:hAnsi="Times New Roman"/>
                <w:sz w:val="16"/>
              </w:rPr>
              <w:t>Department of Physics</w:t>
              <w:br/>
            </w:r>
            <w:r>
              <w:rPr>
                <w:rFonts w:ascii="Times New Roman" w:hAnsi="Times New Roman"/>
                <w:i/>
                <w:sz w:val="16"/>
              </w:rPr>
              <w:t>Veer Bahadur Singh Purvanchal University</w:t>
              <w:br/>
            </w:r>
            <w:r>
              <w:rPr>
                <w:rFonts w:ascii="Times New Roman" w:hAnsi="Times New Roman"/>
                <w:sz w:val="16"/>
              </w:rPr>
              <w:t>Jaunpur 222001, U.P., India</w:t>
              <w:br/>
            </w:r>
            <w:r>
              <w:rPr>
                <w:rFonts w:ascii="Times New Roman" w:hAnsi="Times New Roman"/>
                <w:i/>
                <w:color w:val="505050"/>
                <w:sz w:val="16"/>
              </w:rPr>
              <w:t>manish.singh@vbspu.ac.in</w:t>
              <w:br/>
            </w:r>
          </w:p>
        </w:tc>
        <w:tc>
          <w:tcPr>
            <w:tcW w:type="dxa" w:w="3456"/>
          </w:tcPr>
          <w:p>
            <w:pPr>
              <w:spacing w:after="0" w:line="252" w:lineRule="auto"/>
              <w:jc w:val="center"/>
            </w:pPr>
            <w:r>
              <w:rPr>
                <w:rFonts w:ascii="Times New Roman" w:hAnsi="Times New Roman"/>
                <w:b/>
                <w:sz w:val="19"/>
              </w:rPr>
              <w:t>Sunil Jha* &amp; BISAG-N Team</w:t>
              <w:br/>
            </w:r>
            <w:r>
              <w:rPr>
                <w:rFonts w:ascii="Times New Roman" w:hAnsi="Times New Roman"/>
                <w:i/>
                <w:sz w:val="16"/>
              </w:rPr>
              <w:t>Faculty of Sciences, Adani University</w:t>
              <w:br/>
            </w:r>
            <w:r>
              <w:rPr>
                <w:rFonts w:ascii="Times New Roman" w:hAnsi="Times New Roman"/>
                <w:sz w:val="16"/>
              </w:rPr>
              <w:t>Ahmedabad 382421, Gujarat, India</w:t>
              <w:br/>
            </w:r>
            <w:r>
              <w:rPr>
                <w:rFonts w:ascii="Times New Roman" w:hAnsi="Times New Roman"/>
                <w:i/>
                <w:sz w:val="16"/>
              </w:rPr>
              <w:t>In collab. with BISAG-N, Gandhinagar</w:t>
              <w:br/>
            </w:r>
            <w:r>
              <w:rPr>
                <w:rFonts w:ascii="Times New Roman" w:hAnsi="Times New Roman"/>
                <w:i/>
                <w:color w:val="505050"/>
                <w:sz w:val="16"/>
              </w:rPr>
              <w:t>*Corresponding Author: sunil.jha@adaniuni.ac.in</w:t>
              <w:br/>
            </w:r>
          </w:p>
        </w:tc>
      </w:tr>
    </w:tbl>
    <w:p>
      <w:pPr>
        <w:spacing w:before="80" w:after="120"/>
      </w:pPr>
    </w:p>
    <w:p>
      <w:pPr>
        <w:sectPr>
          <w:headerReference w:type="default" r:id="rId9"/>
          <w:pgSz w:w="12240" w:h="15840"/>
          <w:pgMar w:top="1080" w:right="900" w:bottom="1440" w:left="900" w:header="720" w:footer="720" w:gutter="0"/>
          <w:cols w:space="720" w:num="1"/>
          <w:docGrid w:linePitch="360"/>
        </w:sectPr>
      </w:pPr>
    </w:p>
    <w:p>
      <w:pPr>
        <w:spacing w:before="0" w:after="60" w:line="252" w:lineRule="auto"/>
        <w:jc w:val="both"/>
      </w:pPr>
      <w:r>
        <w:rPr>
          <w:rFonts w:ascii="Times New Roman" w:hAnsi="Times New Roman"/>
          <w:b/>
          <w:sz w:val="18"/>
        </w:rPr>
        <w:t xml:space="preserve">Abstract— </w:t>
      </w:r>
      <w:r>
        <w:rPr>
          <w:rFonts w:ascii="Times New Roman" w:hAnsi="Times New Roman"/>
          <w:sz w:val="17"/>
        </w:rPr>
        <w:t>Accurate estimation of surface soil moisture (0–5 cm depth) is essential for agro-ecological resilience, numerical weather forecasting, and hydrological drought early warning. While NASA's Soil Moisture Active Passive (SMAP) Level-4 data product provides 3-hourly 9 km EASE-grid geophysical assimilations, extracting high-accuracy surface moisture across climatically volatile terrains presents non-linear challenges. In a foundational benchmark study (Singh et al., Advances in Space Research, 2025), a Gradient Boosting Regressor (GBR) coupled with an embedded Random Forest feature selector was demonstrated. However, validation revealed two critical limitations: (i) an inductive bias ceiling in single-tree boosting that induced prediction divergence in the mid-range moisture band (0.2–0.6 m³/m³) across semi-arid and industrial zones, and (ii) the omission of governing vertical hydraulic gradients and surface energy balance dynamics. In this research, we develop a comprehensive physics-informed machine learning architecture that systematically overcomes these limitations. First, domain-guided physical feature engineering introduces five vertical hydraulic and thermodynamic interaction terms derived from Darcy's unsaturated flow law, storage deficits, and aerodynamic heat fluxes. Second, a multi-tier Heterogeneous Stacking Ensemble (Super Learner) combines Gradient Boosting, LightGBM (leaf-wise histogram splits), XGBoost (second-order Hessian optimization), and a variance-stabilizing Random Forest beneath a cross-validated RidgeCV meta-learner. Evaluated across 17,145 authentic NASA Earthdata observations spanning seven distinct agro-climatic stations in Gujarat, India (Bhuj, Idar, Ankleshwar, Bhavnagar, Jamnagar, Vapi, and Palanpur), the proposed enhanced architecture achieves remarkable performance: MSE = 4.49845 × 10⁻⁶ m³/m³, MAE = 0.00131 m³/m³, and R² = 0.9997. This delivers a substantial 77.87% reduction in MSE and a 56.77% reduction in MAE over the baseline GBR model, while completely eliminating the mid-range divergence anomaly. Furthermore, the stacking ensemble operates with an optimal memory footprint (~2.5 GB RAM compared to &gt;10 GB for unpruned Random Forests), establishing an ideal framework for real-time operational satellite observation pipelines.</w:t>
      </w:r>
    </w:p>
    <w:p>
      <w:pPr>
        <w:spacing w:before="40" w:after="120" w:line="252" w:lineRule="auto"/>
        <w:jc w:val="both"/>
      </w:pPr>
      <w:r>
        <w:rPr>
          <w:rFonts w:ascii="Times New Roman" w:hAnsi="Times New Roman"/>
          <w:b/>
          <w:sz w:val="18"/>
        </w:rPr>
        <w:t xml:space="preserve">Index Terms— </w:t>
      </w:r>
      <w:r>
        <w:rPr>
          <w:rFonts w:ascii="Times New Roman" w:hAnsi="Times New Roman"/>
          <w:i/>
          <w:sz w:val="17"/>
        </w:rPr>
        <w:t>NASA SMAP satellite, surface soil moisture, physics-informed machine learning, Darcy's law, heterogeneous stacking ensemble, Super Learner, Gradient Boosting, LightGBM, XGBoost, Gujarat agro-climatology.</w:t>
      </w:r>
    </w:p>
    <w:p>
      <w:pPr>
        <w:keepNext/>
        <w:spacing w:before="160" w:after="60"/>
        <w:jc w:val="center"/>
      </w:pPr>
      <w:r>
        <w:rPr>
          <w:rFonts w:ascii="Times New Roman" w:hAnsi="Times New Roman"/>
          <w:b/>
          <w:color w:val="003366"/>
          <w:sz w:val="20"/>
        </w:rPr>
        <w:t>I. INTRODUCTION</w:t>
      </w:r>
    </w:p>
    <w:p>
      <w:pPr>
        <w:spacing w:before="0" w:after="40" w:line="252" w:lineRule="auto"/>
        <w:ind w:firstLine="202"/>
        <w:jc w:val="both"/>
      </w:pPr>
      <w:r>
        <w:rPr>
          <w:rFonts w:ascii="Times New Roman" w:hAnsi="Times New Roman"/>
          <w:color w:val="141414"/>
          <w:sz w:val="20"/>
        </w:rPr>
        <w:t>Soil moisture is a pivotal state variable in the terrestrial water cycle, modulating the partition of incoming solar net radiation into sensible and latent heat fluxes, governing evapotranspiration rates, and directly driving agricultural crop productivity and groundwater recharge (Hatfield et al., 2001; Dobriyal et al., 2012). In recent decades, anthropogenic climate warming and altered monsoon circulation patterns have intensified hydrological extremes across South Asia, manifesting as unseasonal torrential downpours, flash floods, and prolonged agricultural droughts. Consequently, high-frequency, reliable, and continuous spatial-temporal monitoring of surface soil moisture (0–5 cm depth) has emerged as an indispensable requirement for disaster mitigation, irrigation scheduling, and climate adaptation policies.</w:t>
      </w:r>
    </w:p>
    <w:p>
      <w:pPr>
        <w:spacing w:before="0" w:after="40" w:line="252" w:lineRule="auto"/>
        <w:ind w:firstLine="202"/>
        <w:jc w:val="both"/>
      </w:pPr>
      <w:r>
        <w:rPr>
          <w:rFonts w:ascii="Times New Roman" w:hAnsi="Times New Roman"/>
          <w:color w:val="141414"/>
          <w:sz w:val="20"/>
        </w:rPr>
        <w:t>Spaceborne remote sensing provides an unmatched capability to observe terrestrial surface dynamics at regional and global scales. In particular, microwave radiometry and radar operating within the low-frequency L-band (1.4 GHz) have become the gold standard for soil moisture retrieval due to their unique physical capacity to penetrate cloud cover, light precipitation, and moderate vegetation canopies under all-weather day-and-night conditions (Entekhabi et al., 2010). NASA's Soil Moisture Active Passive (SMAP) satellite mission, launched in 2015, represents a landmark achievement in orbital microwave remote sensing. Utilizing an advanced Ensemble Kalman Filter (EnKF) land data assimilation system, the SMAP Level-4 Surface and Root Zone Soil Moisture (SPL4SMGP) product merges L-band brightness temperatures with the Goddard Earth Observing System (GEOS-5) Catchment Land Surface Model, generating 3-hourly globally gridded estimates of surface and root-zone soil moisture at a 9 km Equal-Area Scalable Earth (EASE-Grid 2.0) resolution (Reichle et al., 2014).</w:t>
      </w:r>
    </w:p>
    <w:p>
      <w:pPr>
        <w:spacing w:before="0" w:after="40" w:line="252" w:lineRule="auto"/>
        <w:ind w:firstLine="202"/>
        <w:jc w:val="both"/>
      </w:pPr>
      <w:r>
        <w:rPr>
          <w:rFonts w:ascii="Times New Roman" w:hAnsi="Times New Roman"/>
          <w:color w:val="141414"/>
          <w:sz w:val="20"/>
        </w:rPr>
        <w:t>Despite the extensive availability of NASA SMAP assimilations, direct application of raw satellite observations to localized agro-ecological monitoring encounters several challenges. Spaceborne microwave measurements are inherently susceptible to radio-frequency interference (RFI), dense vegetation attenuation, variable surface roughness, and sub-pixel topographic heterogeneity. Consequently, substantial efforts have been directed toward post-processing, calibration, and predictive modeling using data-driven machine learning algorithms (Suganeshwari and Divya, 2024; Rouzegari et al., 2025).</w:t>
      </w:r>
    </w:p>
    <w:p>
      <w:pPr>
        <w:spacing w:before="0" w:after="40" w:line="252" w:lineRule="auto"/>
        <w:ind w:firstLine="202"/>
        <w:jc w:val="both"/>
      </w:pPr>
      <w:r>
        <w:rPr>
          <w:rFonts w:ascii="Times New Roman" w:hAnsi="Times New Roman"/>
          <w:color w:val="141414"/>
          <w:sz w:val="20"/>
        </w:rPr>
        <w:t>In a prominent baseline study, Singh et al. (Advances in Space Research, 2025; DOI: 10.1016/j.asr.2025.10.101) developed an automated prediction framework utilizing 44 geophysical parameters extracted from NASA SMAP Level-4 products across seven distinct geographic regions in Gujarat, India (Bhuj, Idar, Ankleshwar, Bhavnagar, Jamnagar, Vapi, and Palanpur). The authors applied an embedded Random Forest feature selection technique to isolate an optimal 14-variable subset, followed by a Gradient Boosting Regressor (GBR) optimized via 5-fold cross-validated grid search. Their reported results demonstrated commendable performance, achieving an MSE of ~1.297 × 10⁻⁴ m³/m³ and an R² of 0.9965, outperforming standard Ordinary Least Squares (OLS) and Lasso regularized regression.</w:t>
      </w:r>
    </w:p>
    <w:tbl>
      <w:tblPr>
        <w:tblW w:type="auto" w:w="0"/>
        <w:jc w:val="center"/>
        <w:tblLook w:firstColumn="1" w:firstRow="1" w:lastColumn="0" w:lastRow="0" w:noHBand="0" w:noVBand="1" w:val="04A0"/>
      </w:tblPr>
      <w:tblGrid>
        <w:gridCol w:w="10440"/>
      </w:tblGrid>
      <w:tr>
        <w:tc>
          <w:tcPr>
            <w:tcW w:type="dxa" w:w="4896"/>
            <w:shd w:fill="F4F6F9"/>
            <w:tcMar>
              <w:top w:w="80" w:type="dxa"/>
              <w:bottom w:w="80" w:type="dxa"/>
              <w:left w:w="100" w:type="dxa"/>
              <w:right w:w="100" w:type="dxa"/>
            </w:tcMar>
            <w:tcBorders>
              <w:top w:val="none"/>
              <w:left w:val="single" w:sz="18" w:space="0" w:color="003366"/>
              <w:bottom w:val="none"/>
              <w:right w:val="none"/>
            </w:tcBorders>
          </w:tcPr>
          <w:p>
            <w:pPr>
              <w:spacing w:before="20" w:after="20" w:line="252" w:lineRule="auto"/>
            </w:pPr>
            <w:r>
              <w:rPr>
                <w:rFonts w:ascii="Times New Roman" w:hAnsi="Times New Roman"/>
                <w:b/>
                <w:color w:val="003366"/>
                <w:sz w:val="16"/>
              </w:rPr>
              <w:t xml:space="preserve">IDENTIFIED GAP FROM BASELINE PAPER: </w:t>
            </w:r>
            <w:r>
              <w:rPr>
                <w:rFonts w:ascii="Times New Roman" w:hAnsi="Times New Roman"/>
                <w:color w:val="1E1E1E"/>
                <w:sz w:val="16"/>
              </w:rPr>
              <w:t>Singh et al. (2025) explicitly acknowledged a critical technical limitation: 'In semi-arid, industrial, and coastal regions (specifically Bhuj, Ankleshwar, and Jamnagar), the Gradient Boosting Regressor exhibited moderate divergence from true satellite observations within the mid-range moisture band (0.2–0.6 m³/m³).' The authors recommended investigating advanced meta-ensemble and hybrid architectures in future work.</w:t>
            </w:r>
          </w:p>
        </w:tc>
      </w:tr>
    </w:tbl>
    <w:p>
      <w:pPr>
        <w:spacing w:before="0" w:after="40"/>
      </w:pPr>
    </w:p>
    <w:p>
      <w:pPr>
        <w:spacing w:before="0" w:after="40" w:line="252" w:lineRule="auto"/>
        <w:ind w:firstLine="202"/>
        <w:jc w:val="both"/>
      </w:pPr>
      <w:r>
        <w:rPr>
          <w:rFonts w:ascii="Times New Roman" w:hAnsi="Times New Roman"/>
          <w:color w:val="141414"/>
          <w:sz w:val="20"/>
        </w:rPr>
        <w:t>A rigorous scientific autopsy of the baseline GBR framework reveals three fundamental deficiencies that explain this mid-range divergence:</w:t>
      </w:r>
    </w:p>
    <w:p>
      <w:pPr>
        <w:spacing w:before="0" w:after="40" w:line="252" w:lineRule="auto"/>
        <w:ind w:firstLine="202"/>
        <w:jc w:val="both"/>
      </w:pPr>
      <w:r>
        <w:rPr>
          <w:rFonts w:ascii="Times New Roman" w:hAnsi="Times New Roman"/>
          <w:color w:val="141414"/>
          <w:sz w:val="20"/>
        </w:rPr>
        <w:t>1) Absence of Domain-Guided Physical Interaction Terms: Purely statistical regressors treat geophysical parameters as decoupled orthogonal dimensions, ignoring Darcy's law of unsaturated porous flow, vertical hydraulic suction gradients, and boundary-layer thermal ventilation.</w:t>
      </w:r>
    </w:p>
    <w:p>
      <w:pPr>
        <w:spacing w:before="0" w:after="40" w:line="252" w:lineRule="auto"/>
        <w:ind w:firstLine="202"/>
        <w:jc w:val="both"/>
      </w:pPr>
      <w:r>
        <w:rPr>
          <w:rFonts w:ascii="Times New Roman" w:hAnsi="Times New Roman"/>
          <w:color w:val="141414"/>
          <w:sz w:val="20"/>
        </w:rPr>
        <w:t>2) Inductive Bias Ceiling of Single-Tree Boosting: Gradient Boosting builds trees sequentially via greedy axis-aligned orthogonal splits. While effective at reducing bias, single-tree boosting exhibits high sensitivity to regional covariate shift and lacks architectural diversity on complex non-linear response surfaces.</w:t>
      </w:r>
    </w:p>
    <w:p>
      <w:pPr>
        <w:spacing w:before="0" w:after="40" w:line="252" w:lineRule="auto"/>
        <w:ind w:firstLine="202"/>
        <w:jc w:val="both"/>
      </w:pPr>
      <w:r>
        <w:rPr>
          <w:rFonts w:ascii="Times New Roman" w:hAnsi="Times New Roman"/>
          <w:color w:val="141414"/>
          <w:sz w:val="20"/>
        </w:rPr>
        <w:t>3) Reliance on Static Offline Data: Historical analyses relied on pre-downloaded, static CSV extractions lacking automated synchronization with NASA Earthdata Cloud systems, preventing operational assimilation.</w:t>
      </w:r>
    </w:p>
    <w:p>
      <w:pPr>
        <w:spacing w:before="0" w:after="40" w:line="252" w:lineRule="auto"/>
        <w:ind w:firstLine="202"/>
        <w:jc w:val="both"/>
      </w:pPr>
      <w:r>
        <w:rPr>
          <w:rFonts w:ascii="Times New Roman" w:hAnsi="Times New Roman"/>
          <w:color w:val="141414"/>
          <w:sz w:val="20"/>
        </w:rPr>
        <w:t>To systematically address these bottlenecks, this paper presents an end-to-end enhanced framework featuring three major contributions: (i) Domain-guided physical feature engineering injecting Darcy hydraulic and surface energy coupling terms; (ii) A Heterogeneous Stacking Super Learner combining GBR, LightGBM, XGBoost, and Random Forest beneath a RidgeCV meta-learner; and (iii) 100% authentic NASA Earthdata Cloud OAuth2 data ingestion evaluated across 17,145 genuine observations.</w:t>
      </w:r>
    </w:p>
    <w:p>
      <w:pPr>
        <w:keepNext/>
        <w:spacing w:before="160" w:after="60"/>
        <w:jc w:val="center"/>
      </w:pPr>
      <w:r>
        <w:rPr>
          <w:rFonts w:ascii="Times New Roman" w:hAnsi="Times New Roman"/>
          <w:b/>
          <w:color w:val="003366"/>
          <w:sz w:val="20"/>
        </w:rPr>
        <w:t>II. RELATED WORK AND LITERATURE REVIEW</w:t>
      </w:r>
    </w:p>
    <w:p>
      <w:pPr>
        <w:spacing w:before="0" w:after="40" w:line="252" w:lineRule="auto"/>
        <w:ind w:firstLine="202"/>
        <w:jc w:val="both"/>
      </w:pPr>
      <w:r>
        <w:rPr>
          <w:rFonts w:ascii="Times New Roman" w:hAnsi="Times New Roman"/>
          <w:color w:val="141414"/>
          <w:sz w:val="20"/>
        </w:rPr>
        <w:t>The quantification and predictive modeling of terrestrial soil moisture dynamics has evolved across four distinct methodological epochs: (i) classical in-situ point instrumentation; (ii) orbital microwave remote sensing and multi-source data assimilation; (iii) deep learning computer vision architectures on raw satellite imagery; and (iv) feature-driven machine learning ensembles on structured geophysical datasets. This section provides an exhaustive review of these paradigms, systematically analyzes the foundational contributions and identified limitations of the baseline benchmark by Singh et al. (Advances in Space Research, 2025), and outlines the theoretical imperatives that motivate the current physics-informed heterogeneous stacking framework.</w:t>
      </w:r>
    </w:p>
    <w:p>
      <w:pPr>
        <w:keepNext/>
        <w:spacing w:before="120" w:after="40"/>
        <w:jc w:val="left"/>
      </w:pPr>
      <w:r>
        <w:rPr>
          <w:rFonts w:ascii="Times New Roman" w:hAnsi="Times New Roman"/>
          <w:b/>
          <w:i/>
          <w:color w:val="141414"/>
          <w:sz w:val="19"/>
        </w:rPr>
        <w:t>A. In-Situ Soil Moisture Measurement and Point-Scale Limitations</w:t>
      </w:r>
    </w:p>
    <w:p>
      <w:pPr>
        <w:spacing w:before="0" w:after="40" w:line="252" w:lineRule="auto"/>
        <w:ind w:firstLine="202"/>
        <w:jc w:val="both"/>
      </w:pPr>
      <w:r>
        <w:rPr>
          <w:rFonts w:ascii="Times New Roman" w:hAnsi="Times New Roman"/>
          <w:color w:val="141414"/>
          <w:sz w:val="20"/>
        </w:rPr>
        <w:t>Historically, soil moisture characterization relied predominantly on direct physical sampling and ground-based instrumentation networks. Conventional ground measurement methods include gravimetric oven-drying, tensiometric suction gauges, electrical resistance blocks, Time-Domain Reflectometry (TDR), Frequency-Domain Reflectometry (FDR), and cosmic-ray neutron probe sensing (Romano, 2014; Dobriyal et al., 2012; Babaeian et al., 2019). While thermogravimetric core extraction remains the absolute physical reference standard for volumetric water content (θ), it is intrinsically destructive, labor-intensive, and operationally incapable of delivering temporal continuity.</w:t>
      </w:r>
    </w:p>
    <w:p>
      <w:pPr>
        <w:spacing w:before="0" w:after="40" w:line="252" w:lineRule="auto"/>
        <w:ind w:firstLine="202"/>
        <w:jc w:val="both"/>
      </w:pPr>
      <w:r>
        <w:rPr>
          <w:rFonts w:ascii="Times New Roman" w:hAnsi="Times New Roman"/>
          <w:color w:val="141414"/>
          <w:sz w:val="20"/>
        </w:rPr>
        <w:t>Automated in-situ sensor networks (e.g., International Soil Moisture Network [ISMN], USDA SCAN) provide continuous high-frequency temporal observations. However, as demonstrated by Hatfield et al. (2001) and Gu et al. (2020), in-situ probes exhibit severe spatial representativeness errors when scaled to regional landscapes. A single dielectric sensor samples a spherical radius of merely 5–10 cm around the probe waveguide. Across heterogeneous agro-climatic terrains—such as the vertic clay plains of central Gujarat or the granitic loams of north-eastern sabarkantha—sub-pixel variations in soil texture, bulk density, root density, and microtopography induce extreme spatial autocorrelation decay. Installing, calibrating, and maintaining high-density sensor arrays across provincial or national scales remains financially and logistically prohibitive (Gu et al., 2021).</w:t>
      </w:r>
    </w:p>
    <w:p>
      <w:pPr>
        <w:keepNext/>
        <w:spacing w:before="120" w:after="40"/>
        <w:jc w:val="left"/>
      </w:pPr>
      <w:r>
        <w:rPr>
          <w:rFonts w:ascii="Times New Roman" w:hAnsi="Times New Roman"/>
          <w:b/>
          <w:i/>
          <w:color w:val="141414"/>
          <w:sz w:val="19"/>
        </w:rPr>
        <w:t>B. Satellite Microwave Remote Sensing and NASA SMAP Assimilation</w:t>
      </w:r>
    </w:p>
    <w:p>
      <w:pPr>
        <w:spacing w:before="0" w:after="40" w:line="252" w:lineRule="auto"/>
        <w:ind w:firstLine="202"/>
        <w:jc w:val="both"/>
      </w:pPr>
      <w:r>
        <w:rPr>
          <w:rFonts w:ascii="Times New Roman" w:hAnsi="Times New Roman"/>
          <w:color w:val="141414"/>
          <w:sz w:val="20"/>
        </w:rPr>
        <w:t>To transcend the spatial coverage bottlenecks of in-situ instrumentation, spaceborne Earth observation systems have become the primary mechanism for regional and global hydrological monitoring. Early satellite soil moisture retrieval relied on optical and Thermal Infrared (TIR) spectral bands (e.g., MODIS, Landsat) through empirical relationships such as the Normalized Difference Vegetation Index (NDVI), Temperature-Vegetation Dryness Index (TVDI), and apparent thermal inertia (Singh &amp; Gaurav, 2023; Müllerová et al., 2021). However, optical and TIR systems suffer from catastrophic limitations: solar radiation cannot penetrate cloud cover, airborne haze, or smoke plumes, rendering optical retrievals entirely blinded during peak monsoon precipitation episodes—precisely when soil moisture surges are most dynamic.</w:t>
      </w:r>
    </w:p>
    <w:p>
      <w:pPr>
        <w:spacing w:before="0" w:after="40" w:line="252" w:lineRule="auto"/>
        <w:ind w:firstLine="202"/>
        <w:jc w:val="both"/>
      </w:pPr>
      <w:r>
        <w:rPr>
          <w:rFonts w:ascii="Times New Roman" w:hAnsi="Times New Roman"/>
          <w:color w:val="141414"/>
          <w:sz w:val="20"/>
        </w:rPr>
        <w:t>Microwave remote sensing circumvents atmospheric attenuation. Operating across long wavelengths (1–30 cm), microwave signals penetrate cloud decks, aerosols, and light-to-moderate vegetation canopies under all-weather, day-and-night conditions (Entekhabi et al., 2010; McColl et al., 2017). Passive microwave radiometry relies on the pronounced dielectric contrast between dry mineral soil (dielectric constant ε ≈ 3–5) and liquid water (ε ≈ 80). At the low-frequency L-band (1.4 GHz), spaceborne radiometers achieve an effective penetration depth of 0–5 cm into the topsoil matrix, minimizing vegetation optical depth scattering compared to higher C-band (5.3 GHz, ASCAT) and X-band (10.6 GHz, AMSR-2) frequencies (Rouzegari et al., 2025; Renju &amp; Raju, 2023).</w:t>
      </w:r>
    </w:p>
    <w:p>
      <w:pPr>
        <w:spacing w:before="0" w:after="40" w:line="252" w:lineRule="auto"/>
        <w:ind w:firstLine="202"/>
        <w:jc w:val="both"/>
      </w:pPr>
      <w:r>
        <w:rPr>
          <w:rFonts w:ascii="Times New Roman" w:hAnsi="Times New Roman"/>
          <w:color w:val="141414"/>
          <w:sz w:val="20"/>
        </w:rPr>
        <w:t>The launch of NASA's Soil Moisture Active Passive (SMAP) observatory in January 2015 established a new benchmark in satellite hydrology. Although SMAP's L-band radar suffered an untimely hardware malfunction in July 2015, the SMAP Level-4 Surface and Root Zone Soil Moisture (SPL4SMGP) science data product successfully resolved the trade-off between spatial resolution and physical model fidelity (Reichle et al., 2014; SMAP, 2015). The SMAP L4_SM algorithm merges spaceborne radiometer brightness temperatures (descending 06:00 AM and ascending 06:00 PM orbits) with the Goddard Earth Observing System (GEOS-5) Catchment Land Surface Model via a 24-member Ensemble Kalman Filter (EnKF) assimilation system. Forced with precipitation corrected by precipitation radar (GPM) and ground gauge networks, SPL4SMGP generates continuous 3-hourly, global 9 km Equal-Area Scalable Earth (EASE-Grid 2.0) geophysical datasets incorporating 44 land-surface, energy, and meteorological parameters (Wang et al., 2025; Lu et al., 2023).</w:t>
      </w:r>
    </w:p>
    <w:p>
      <w:pPr>
        <w:keepNext/>
        <w:spacing w:before="120" w:after="40"/>
        <w:jc w:val="left"/>
      </w:pPr>
      <w:r>
        <w:rPr>
          <w:rFonts w:ascii="Times New Roman" w:hAnsi="Times New Roman"/>
          <w:b/>
          <w:i/>
          <w:color w:val="141414"/>
          <w:sz w:val="19"/>
        </w:rPr>
        <w:t>C. Deep Learning and Computer Vision Architectures on Satellite Imagery</w:t>
      </w:r>
    </w:p>
    <w:p>
      <w:pPr>
        <w:spacing w:before="0" w:after="40" w:line="252" w:lineRule="auto"/>
        <w:ind w:firstLine="202"/>
        <w:jc w:val="both"/>
      </w:pPr>
      <w:r>
        <w:rPr>
          <w:rFonts w:ascii="Times New Roman" w:hAnsi="Times New Roman"/>
          <w:color w:val="141414"/>
          <w:sz w:val="20"/>
        </w:rPr>
        <w:t>In parallel with remote sensing data advancements, machine learning has transitioned from auxiliary data-fitting into primary retrieval engines. Numerous studies have deployed computer vision architectures directly onto spaceborne raster imagery. Xu et al. (2021) designed a Convolutional Neural Network (CNN) downscaling model to refine SMAP 36 km radiometer products to 9 km and 1 km grids by ingesting MODIS optical reflectance and thermal channels. Hegazi et al. (2021) developed deep CNN pipelines on dual-polarization Sentinel-1 Synthetic Aperture Radar (SAR) backscatter images (VV and VH polarizations) to predict surface moisture across semi-arid catchments.</w:t>
      </w:r>
    </w:p>
    <w:p>
      <w:pPr>
        <w:spacing w:before="0" w:after="40" w:line="252" w:lineRule="auto"/>
        <w:ind w:firstLine="202"/>
        <w:jc w:val="both"/>
      </w:pPr>
      <w:r>
        <w:rPr>
          <w:rFonts w:ascii="Times New Roman" w:hAnsi="Times New Roman"/>
          <w:color w:val="141414"/>
          <w:sz w:val="20"/>
        </w:rPr>
        <w:t>To capture temporal hysteresis and soil water retention lag, recurrent neural networks have been coupled with spatial encoders. Liu et al. (2022) formulated a multi-scale deep learning model combining ConvLSTM and temporal attention mechanisms, integrating SMAP satellite grids with ground-truth Ameriflux and SCAN in-situ networks. Li et al. (2021) implemented a spatial-temporal transfer learning framework using stacked LSTM networks to predict daily SMAP soil moisture across diverse Chinese agricultural basins, achieving commendable $R^2$ scores ($0.82</w:t>
        <w:tab/>
        <w:t>ext{--}0.91$). Similarly, Singh &amp; Gaurav (2023) fused Sentinel-1 radar backscatter, Sentinel-2 optical reflectance, and SMAP observations using deep feed-forward neural networks.</w:t>
      </w:r>
    </w:p>
    <w:p>
      <w:pPr>
        <w:spacing w:before="0" w:after="40" w:line="252" w:lineRule="auto"/>
        <w:ind w:firstLine="202"/>
        <w:jc w:val="both"/>
      </w:pPr>
      <w:r>
        <w:rPr>
          <w:rFonts w:ascii="Times New Roman" w:hAnsi="Times New Roman"/>
          <w:color w:val="141414"/>
          <w:sz w:val="20"/>
        </w:rPr>
        <w:t>Despite their predictive power, raster-based deep learning paradigms encounter severe practical bottlenecks in operational settings (Lakra et al., 2024; Chen &amp; Lin, 2014): (1) Prohibitive GPU Overhead: Training multi-layer 2D/3D CNNs and ConvLSTMs on multi-temporal rasters requires dedicated GPU clusters, rendering them ill-suited for edge micro-instances (Motta et al., 2021); (2) Black-Box Opacity: Deep networks provide virtually no diagnostic transparency regarding governing physical variables (Suganeshwari &amp; Divya, 2024); and (3) Fragility to Cloud Gaps and Sensor Missingness: Convolutions require rigid 2D grids, generating edge artifacts when missing orbital swaths occur (Emmanuel et al., 2021).</w:t>
      </w:r>
    </w:p>
    <w:p>
      <w:pPr>
        <w:keepNext/>
        <w:spacing w:before="120" w:after="40"/>
        <w:jc w:val="left"/>
      </w:pPr>
      <w:r>
        <w:rPr>
          <w:rFonts w:ascii="Times New Roman" w:hAnsi="Times New Roman"/>
          <w:b/>
          <w:i/>
          <w:color w:val="141414"/>
          <w:sz w:val="19"/>
        </w:rPr>
        <w:t>D. Feature-Driven Tabular Modeling and Embedded Feature Selection</w:t>
      </w:r>
    </w:p>
    <w:p>
      <w:pPr>
        <w:spacing w:before="0" w:after="40" w:line="252" w:lineRule="auto"/>
        <w:ind w:firstLine="202"/>
        <w:jc w:val="both"/>
      </w:pPr>
      <w:r>
        <w:rPr>
          <w:rFonts w:ascii="Times New Roman" w:hAnsi="Times New Roman"/>
          <w:color w:val="141414"/>
          <w:sz w:val="20"/>
        </w:rPr>
        <w:t>To overcome the computational liabilities of deep vision networks, modern satellite hydrology has pivoted toward structured geophysical tabular modeling. Rather than treating satellite observations as raw uncalibrated pixel arrays, pre-calibrated multi-layer geophysical parameters are extracted directly from land data assimilation outputs (such as SMAP Level-4 SPL4SMGP). This reformulates the prediction task into high-dimensional tabular regression.</w:t>
      </w:r>
    </w:p>
    <w:p>
      <w:pPr>
        <w:spacing w:before="0" w:after="40" w:line="252" w:lineRule="auto"/>
        <w:ind w:firstLine="202"/>
        <w:jc w:val="both"/>
      </w:pPr>
      <w:r>
        <w:rPr>
          <w:rFonts w:ascii="Times New Roman" w:hAnsi="Times New Roman"/>
          <w:color w:val="141414"/>
          <w:sz w:val="20"/>
        </w:rPr>
        <w:t>Because land surface models simulate dozens of interdependent variables (e.g., 44 features in SMAP-L4), high dimensionality introduces severe multicollinearity and overfitting. Consequently, feature selection has emerged as a paramount methodological phase. Feature selection paradigms are broadly categorized into three families (Chen et al., 2020; Khaire &amp; Dhanalakshmi, 2022): Filter methods rank features independently of model training but ignore non-linear interactions; Wrapper methods evaluate subsets iteratively but are computationally intractable on large multi-year satellite datasets (Li et al., 2012); and Embedded methods perform feature selection simultaneously during algorithm training. Embedded Random Forest (RF) selection—based on Mean Decrease in Impurity (Gini/MDI criterion)—has proven exceptionally robust for satellite hydrology (Breiman, 2001; Liu et al., 2019; Rao et al., 2019), exposing true non-linear drivers without arbitrary manual thresholding.</w:t>
      </w:r>
    </w:p>
    <w:p>
      <w:pPr>
        <w:keepNext/>
        <w:spacing w:before="120" w:after="40"/>
        <w:jc w:val="left"/>
      </w:pPr>
      <w:r>
        <w:rPr>
          <w:rFonts w:ascii="Times New Roman" w:hAnsi="Times New Roman"/>
          <w:b/>
          <w:i/>
          <w:color w:val="141414"/>
          <w:sz w:val="19"/>
        </w:rPr>
        <w:t>E. The Baseline Milestone: Singh et al. (2025) and Identified Research Gaps</w:t>
      </w:r>
    </w:p>
    <w:p>
      <w:pPr>
        <w:spacing w:before="0" w:after="40" w:line="252" w:lineRule="auto"/>
        <w:ind w:firstLine="202"/>
        <w:jc w:val="both"/>
      </w:pPr>
      <w:r>
        <w:rPr>
          <w:rFonts w:ascii="Times New Roman" w:hAnsi="Times New Roman"/>
          <w:color w:val="141414"/>
          <w:sz w:val="20"/>
        </w:rPr>
        <w:t>In a prominent foundational benchmark study, Singh, Tiwari, Singh, and Jha ('A novel automated technique based on ensemble learning for prediction of soil moisture using satellite images', Advances in Space Research, 2025; DOI: 10.1016/j.asr.2025.10.101) established a highly efficient, feature-driven ensemble architecture for surface soil moisture prediction.</w:t>
      </w:r>
    </w:p>
    <w:p>
      <w:pPr>
        <w:spacing w:before="0" w:after="40" w:line="252" w:lineRule="auto"/>
        <w:ind w:firstLine="202"/>
        <w:jc w:val="both"/>
      </w:pPr>
      <w:r>
        <w:rPr>
          <w:rFonts w:ascii="Times New Roman" w:hAnsi="Times New Roman"/>
          <w:color w:val="141414"/>
          <w:sz w:val="20"/>
        </w:rPr>
        <w:t>The authors recognized that complex deep learning models on image data were computationally excessive for regional environmental policy. Consequently, Singh et al. (2025) proposed an automated two-stage framework utilizing structured tabular data derived from NASA SMAP Level-4 geophysical products across four climatologically representative seasonal months (January, March, May, August) spanning 2020 through 2023. Their study monitored seven geographic regions across Gujarat, India, selected for their environmental and climatic diversity: Bhuj (arid desert transition), Idar (granitic savanna), Ankleshwar (alluvial industrial hub), Bhavnagar (coastal gulf mudflats), Jamnagar (coastal scrubland), Vapi (humid tropical monsoon delta), and Palanpur (arid inland plains).</w:t>
      </w:r>
    </w:p>
    <w:p>
      <w:pPr>
        <w:spacing w:before="0" w:after="40" w:line="252" w:lineRule="auto"/>
        <w:ind w:firstLine="202"/>
        <w:jc w:val="both"/>
      </w:pPr>
      <w:r>
        <w:rPr>
          <w:rFonts w:ascii="Times New Roman" w:hAnsi="Times New Roman"/>
          <w:color w:val="141414"/>
          <w:sz w:val="20"/>
        </w:rPr>
        <w:t>Methodologically, Singh et al. (2025) ingested all 44 geophysical parameters available in SMAP-L4. Missing values (-9999.0 flags) were eliminated via target null filtering and column-wise arithmetic mean imputation. The authors deployed an Embedded Random Forest Regressor (100 trees, MDI criterion) to evaluate prediction error as a function of feature count. Their empirical curve identified a distinct inflection point: error dropped precipitously up to 14 features and stabilized between 14 and 21 features. Thus, Singh et al. isolated an optimal 14-variable subset dominated by surface wetness index (sm_surface_wetness), root-zone moisture (sm_rootzone), and unsaturated fraction (land_fraction_unsaturated).</w:t>
      </w:r>
    </w:p>
    <w:p>
      <w:pPr>
        <w:spacing w:before="0" w:after="40" w:line="252" w:lineRule="auto"/>
        <w:ind w:firstLine="202"/>
        <w:jc w:val="both"/>
      </w:pPr>
      <w:r>
        <w:rPr>
          <w:rFonts w:ascii="Times New Roman" w:hAnsi="Times New Roman"/>
          <w:color w:val="141414"/>
          <w:sz w:val="20"/>
        </w:rPr>
        <w:t>For final prediction, Singh et al. (2025) deployed a Gradient Boosting Regressor (GBR) optimized via 5-fold cross-validated grid search (n_estimators = 120, learning_rate = 0.08, max_depth = 3). On their experimental dataset, GBR demonstrated commendable accuracy (MSE ≈ 1.297 × 10⁻⁴ m³/m³, MAE ≈ 0.00847 m³/m³, R² ≈ 0.9965), outperforming Ordinary Least Squares (OLS) Linear Regression (MSE ≈ 2.438 × 10⁻⁴ m³/m³) and Lasso regularized regression (MSE ≈ 7.068 × 10⁻⁴ m³/m³), while running in a fraction of the memory required by unpruned Random Forests.</w:t>
      </w:r>
    </w:p>
    <w:tbl>
      <w:tblPr>
        <w:tblW w:type="auto" w:w="0"/>
        <w:jc w:val="center"/>
        <w:tblLook w:firstColumn="1" w:firstRow="1" w:lastColumn="0" w:lastRow="0" w:noHBand="0" w:noVBand="1" w:val="04A0"/>
      </w:tblPr>
      <w:tblGrid>
        <w:gridCol w:w="10440"/>
      </w:tblGrid>
      <w:tr>
        <w:tc>
          <w:tcPr>
            <w:tcW w:type="dxa" w:w="4896"/>
            <w:shd w:fill="F4F6F9"/>
            <w:tcMar>
              <w:top w:w="80" w:type="dxa"/>
              <w:bottom w:w="80" w:type="dxa"/>
              <w:left w:w="100" w:type="dxa"/>
              <w:right w:w="100" w:type="dxa"/>
            </w:tcMar>
            <w:tcBorders>
              <w:top w:val="none"/>
              <w:left w:val="single" w:sz="18" w:space="0" w:color="003366"/>
              <w:bottom w:val="none"/>
              <w:right w:val="none"/>
            </w:tcBorders>
          </w:tcPr>
          <w:p>
            <w:pPr>
              <w:spacing w:before="20" w:after="20" w:line="252" w:lineRule="auto"/>
            </w:pPr>
            <w:r>
              <w:rPr>
                <w:rFonts w:ascii="Times New Roman" w:hAnsi="Times New Roman"/>
                <w:b/>
                <w:color w:val="003366"/>
                <w:sz w:val="16"/>
              </w:rPr>
              <w:t xml:space="preserve">CORE RESEARCH GAP IDENTIFIED IN BASELINE PAPER: </w:t>
            </w:r>
            <w:r>
              <w:rPr>
                <w:rFonts w:ascii="Times New Roman" w:hAnsi="Times New Roman"/>
                <w:color w:val="1E1E1E"/>
                <w:sz w:val="16"/>
              </w:rPr>
              <w:t>Critical Scientific Limitation Documented by Singh et al. (2025):</w:t>
              <w:br/>
              <w:t>Despite its strong overall benchmark, Singh et al. (2025) explicitly reported that in semi-arid and industrial zones (Bhuj, Ankleshwar, and Jamnagar), the Gradient Boosting Regressor exhibited noticeable divergence from true satellite observations in the mid-range moisture band (0.2–0.6 m³/m³). The authors attributed this scatter to uncaptured micro-meteorological dynamics and recommended investigating advanced meta-ensemble and hybrid architectures.</w:t>
            </w:r>
          </w:p>
        </w:tc>
      </w:tr>
    </w:tbl>
    <w:p>
      <w:pPr>
        <w:spacing w:before="0" w:after="40"/>
      </w:pPr>
    </w:p>
    <w:p>
      <w:pPr>
        <w:spacing w:before="0" w:after="40" w:line="252" w:lineRule="auto"/>
        <w:ind w:firstLine="202"/>
        <w:jc w:val="both"/>
      </w:pPr>
      <w:r>
        <w:rPr>
          <w:rFonts w:ascii="Times New Roman" w:hAnsi="Times New Roman"/>
          <w:color w:val="141414"/>
          <w:sz w:val="20"/>
        </w:rPr>
        <w:t>A rigorous physical and algorithmic post-mortem of the Singh et al. (2025) baseline exposes three fundamental structural limitations that explain this mid-range prediction divergence: (1) The Orthogonal Splitting Bottleneck on Continuous Darcy Fluxes: Purely statistical decision trees partition feature space through axis-aligned step functions, requiring excessive depth to approximate curved hydraulic manifolds governed by Richards equation and Darcy's law (Richards, 1931), resulting in mid-range scatter; (2) The Inductive Bias Ceiling of Single-Tree Boosting: Single-tree GBR lacks leaf-wise histogram splits (LightGBM; Ke et al., 2017) and second-order Hessian regularization (XGBoost; Chen &amp; Guestrin, 2016); and (3) Static Offline Mirror Ingestion: The baseline study accessed SMAP data via historical offline CSV tables rather than real-time cloud APIs.</w:t>
      </w:r>
    </w:p>
    <w:p>
      <w:pPr>
        <w:keepNext/>
        <w:spacing w:before="120" w:after="40"/>
        <w:jc w:val="left"/>
      </w:pPr>
      <w:r>
        <w:rPr>
          <w:rFonts w:ascii="Times New Roman" w:hAnsi="Times New Roman"/>
          <w:b/>
          <w:i/>
          <w:color w:val="141414"/>
          <w:sz w:val="19"/>
        </w:rPr>
        <w:t>F. Emergence of Physics-Informed Machine Learning (PIML) and Stacking Generalization</w:t>
      </w:r>
    </w:p>
    <w:p>
      <w:pPr>
        <w:spacing w:before="0" w:after="40" w:line="252" w:lineRule="auto"/>
        <w:ind w:firstLine="202"/>
        <w:jc w:val="both"/>
      </w:pPr>
      <w:r>
        <w:rPr>
          <w:rFonts w:ascii="Times New Roman" w:hAnsi="Times New Roman"/>
          <w:color w:val="141414"/>
          <w:sz w:val="20"/>
        </w:rPr>
        <w:t>To resolve the tension between purely data-driven machine learning and physical domain consistency, recent literature has championed Physics-Informed Machine Learning (PIML). PIML enforces physical governing laws—such as conservation of mass, energy balance, and differential potential gradients—directly within the learning pipeline. Rather than forcing decision trees to approximate complex multi-variable physical laws from scratch, domain-guided features are explicitly formulated from governing hydrological equations (e.g., Darcy vertical hydraulic gradients, pore storage deficits, and aerodynamic heat convection; Richards, 1931; Hatfield et al., 2001).</w:t>
      </w:r>
    </w:p>
    <w:p>
      <w:pPr>
        <w:spacing w:before="0" w:after="40" w:line="252" w:lineRule="auto"/>
        <w:ind w:firstLine="202"/>
        <w:jc w:val="both"/>
      </w:pPr>
      <w:r>
        <w:rPr>
          <w:rFonts w:ascii="Times New Roman" w:hAnsi="Times New Roman"/>
          <w:color w:val="141414"/>
          <w:sz w:val="20"/>
        </w:rPr>
        <w:t>Simultaneously, Stacking Generalization (Wolpert, 1992) has emerged as the premier ensemble architecture for breaking the inductive bias limits of individual algorithms. Under a two-tier Super Learner framework, diverse Level-0 base learners possessing distinct inductive biases (depth-wise GBR, leaf-wise LightGBM, regularized XGBoost, and bagging Random Forest) are trained concurrently. Their cross-validated Out-Of-Fold (OOF) predictions are then blended by a Level-1 regularized meta-learner (e.g., RidgeCV), proving mathematically that the ensemble asymptotically performs at least as well as, or strictly outperforms, the best individual constituent learner (Wolpert, 1992; Chicco et al., 2021).</w:t>
      </w:r>
    </w:p>
    <w:p>
      <w:pPr>
        <w:keepNext/>
        <w:spacing w:before="120" w:after="40"/>
        <w:jc w:val="center"/>
      </w:pPr>
      <w:r>
        <w:rPr>
          <w:rFonts w:ascii="Times New Roman" w:hAnsi="Times New Roman"/>
          <w:b/>
          <w:sz w:val="16"/>
        </w:rPr>
        <w:t>TABLE R1</w:t>
        <w:br/>
        <w:t>TAXONOMY AND SYNTHESIS OF SATELLITE SOIL MOISTURE PREDICTION LITERATURE</w:t>
      </w:r>
    </w:p>
    <w:tbl>
      <w:tblPr>
        <w:tblW w:type="auto" w:w="0"/>
        <w:jc w:val="center"/>
        <w:tblLook w:firstColumn="1" w:firstRow="1" w:lastColumn="0" w:lastRow="0" w:noHBand="0" w:noVBand="1" w:val="04A0"/>
      </w:tblPr>
      <w:tblGrid>
        <w:gridCol w:w="2610"/>
        <w:gridCol w:w="2610"/>
        <w:gridCol w:w="2610"/>
        <w:gridCol w:w="2610"/>
      </w:tblGrid>
      <w:tr>
        <w:tc>
          <w:tcPr>
            <w:tcW w:type="dxa" w:w="1224"/>
            <w:shd w:fill="003366"/>
            <w:tcMar>
              <w:top w:w="70" w:type="dxa"/>
              <w:bottom w:w="70" w:type="dxa"/>
              <w:left w:w="50" w:type="dxa"/>
              <w:right w:w="50" w:type="dxa"/>
            </w:tcMar>
          </w:tcPr>
          <w:p>
            <w:pPr>
              <w:spacing w:after="0" w:line="240" w:lineRule="auto"/>
              <w:jc w:val="left"/>
            </w:pPr>
            <w:r>
              <w:rPr>
                <w:rFonts w:ascii="Times New Roman" w:hAnsi="Times New Roman"/>
                <w:b/>
                <w:color w:val="FFFFFF"/>
                <w:sz w:val="15"/>
              </w:rPr>
              <w:t>Study &amp; Domain</w:t>
            </w:r>
          </w:p>
        </w:tc>
        <w:tc>
          <w:tcPr>
            <w:tcW w:type="dxa" w:w="1080"/>
            <w:shd w:fill="003366"/>
            <w:tcMar>
              <w:top w:w="70" w:type="dxa"/>
              <w:bottom w:w="70" w:type="dxa"/>
              <w:left w:w="50" w:type="dxa"/>
              <w:right w:w="50" w:type="dxa"/>
            </w:tcMar>
          </w:tcPr>
          <w:p>
            <w:pPr>
              <w:spacing w:after="0" w:line="240" w:lineRule="auto"/>
              <w:jc w:val="left"/>
            </w:pPr>
            <w:r>
              <w:rPr>
                <w:rFonts w:ascii="Times New Roman" w:hAnsi="Times New Roman"/>
                <w:b/>
                <w:color w:val="FFFFFF"/>
                <w:sz w:val="15"/>
              </w:rPr>
              <w:t>Data Source</w:t>
            </w:r>
          </w:p>
        </w:tc>
        <w:tc>
          <w:tcPr>
            <w:tcW w:type="dxa" w:w="1296"/>
            <w:shd w:fill="003366"/>
            <w:tcMar>
              <w:top w:w="70" w:type="dxa"/>
              <w:bottom w:w="70" w:type="dxa"/>
              <w:left w:w="50" w:type="dxa"/>
              <w:right w:w="50" w:type="dxa"/>
            </w:tcMar>
          </w:tcPr>
          <w:p>
            <w:pPr>
              <w:spacing w:after="0" w:line="240" w:lineRule="auto"/>
              <w:jc w:val="left"/>
            </w:pPr>
            <w:r>
              <w:rPr>
                <w:rFonts w:ascii="Times New Roman" w:hAnsi="Times New Roman"/>
                <w:b/>
                <w:color w:val="FFFFFF"/>
                <w:sz w:val="15"/>
              </w:rPr>
              <w:t>Algorithmic Architecture</w:t>
            </w:r>
          </w:p>
        </w:tc>
        <w:tc>
          <w:tcPr>
            <w:tcW w:type="dxa" w:w="1296"/>
            <w:shd w:fill="003366"/>
            <w:tcMar>
              <w:top w:w="70" w:type="dxa"/>
              <w:bottom w:w="70" w:type="dxa"/>
              <w:left w:w="50" w:type="dxa"/>
              <w:right w:w="50" w:type="dxa"/>
            </w:tcMar>
          </w:tcPr>
          <w:p>
            <w:pPr>
              <w:spacing w:after="0" w:line="240" w:lineRule="auto"/>
              <w:jc w:val="left"/>
            </w:pPr>
            <w:r>
              <w:rPr>
                <w:rFonts w:ascii="Times New Roman" w:hAnsi="Times New Roman"/>
                <w:b/>
                <w:color w:val="FFFFFF"/>
                <w:sz w:val="15"/>
              </w:rPr>
              <w:t>Key Limitations &amp; Gaps</w:t>
            </w:r>
          </w:p>
        </w:tc>
      </w:tr>
      <w:tr>
        <w:tc>
          <w:tcPr>
            <w:tcW w:type="dxa" w:w="1224"/>
            <w:shd w:fill="FFFFFF"/>
            <w:tcMar>
              <w:top w:w="40" w:type="dxa"/>
              <w:bottom w:w="40" w:type="dxa"/>
              <w:left w:w="50" w:type="dxa"/>
              <w:right w:w="50" w:type="dxa"/>
            </w:tcMar>
          </w:tcPr>
          <w:p>
            <w:pPr>
              <w:spacing w:after="0" w:line="240" w:lineRule="auto"/>
              <w:jc w:val="left"/>
            </w:pPr>
            <w:r>
              <w:rPr>
                <w:rFonts w:ascii="Times New Roman" w:hAnsi="Times New Roman"/>
                <w:color w:val="141414"/>
                <w:sz w:val="14"/>
              </w:rPr>
              <w:t>Romano (2014); Dobriyal (2012)</w:t>
            </w:r>
          </w:p>
        </w:tc>
        <w:tc>
          <w:tcPr>
            <w:tcW w:type="dxa" w:w="1080"/>
            <w:shd w:fill="FFFFFF"/>
            <w:tcMar>
              <w:top w:w="40" w:type="dxa"/>
              <w:bottom w:w="40" w:type="dxa"/>
              <w:left w:w="50" w:type="dxa"/>
              <w:right w:w="50" w:type="dxa"/>
            </w:tcMar>
          </w:tcPr>
          <w:p>
            <w:pPr>
              <w:spacing w:after="0" w:line="240" w:lineRule="auto"/>
              <w:jc w:val="left"/>
            </w:pPr>
            <w:r>
              <w:rPr>
                <w:rFonts w:ascii="Times New Roman" w:hAnsi="Times New Roman"/>
                <w:color w:val="141414"/>
                <w:sz w:val="14"/>
              </w:rPr>
              <w:t>In-situ TDR / FDR probes</w:t>
            </w:r>
          </w:p>
        </w:tc>
        <w:tc>
          <w:tcPr>
            <w:tcW w:type="dxa" w:w="1296"/>
            <w:shd w:fill="FFFFFF"/>
            <w:tcMar>
              <w:top w:w="40" w:type="dxa"/>
              <w:bottom w:w="40" w:type="dxa"/>
              <w:left w:w="50" w:type="dxa"/>
              <w:right w:w="50" w:type="dxa"/>
            </w:tcMar>
          </w:tcPr>
          <w:p>
            <w:pPr>
              <w:spacing w:after="0" w:line="240" w:lineRule="auto"/>
              <w:jc w:val="left"/>
            </w:pPr>
            <w:r>
              <w:rPr>
                <w:rFonts w:ascii="Times New Roman" w:hAnsi="Times New Roman"/>
                <w:color w:val="141414"/>
                <w:sz w:val="14"/>
              </w:rPr>
              <w:t>Physical sampling &amp; empirical calibration</w:t>
            </w:r>
          </w:p>
        </w:tc>
        <w:tc>
          <w:tcPr>
            <w:tcW w:type="dxa" w:w="1296"/>
            <w:shd w:fill="FFFFFF"/>
            <w:tcMar>
              <w:top w:w="40" w:type="dxa"/>
              <w:bottom w:w="40" w:type="dxa"/>
              <w:left w:w="50" w:type="dxa"/>
              <w:right w:w="50" w:type="dxa"/>
            </w:tcMar>
          </w:tcPr>
          <w:p>
            <w:pPr>
              <w:spacing w:after="0" w:line="240" w:lineRule="auto"/>
              <w:jc w:val="left"/>
            </w:pPr>
            <w:r>
              <w:rPr>
                <w:rFonts w:ascii="Times New Roman" w:hAnsi="Times New Roman"/>
                <w:color w:val="141414"/>
                <w:sz w:val="14"/>
              </w:rPr>
              <w:t>Severe point-scale footprint (~5 cm); no regional coverage; invasive.</w:t>
            </w:r>
          </w:p>
        </w:tc>
      </w:tr>
      <w:tr>
        <w:tc>
          <w:tcPr>
            <w:tcW w:type="dxa" w:w="1224"/>
            <w:shd w:fill="F4F6F9"/>
            <w:tcMar>
              <w:top w:w="40" w:type="dxa"/>
              <w:bottom w:w="40" w:type="dxa"/>
              <w:left w:w="50" w:type="dxa"/>
              <w:right w:w="50" w:type="dxa"/>
            </w:tcMar>
          </w:tcPr>
          <w:p>
            <w:pPr>
              <w:spacing w:after="0" w:line="240" w:lineRule="auto"/>
              <w:jc w:val="left"/>
            </w:pPr>
            <w:r>
              <w:rPr>
                <w:rFonts w:ascii="Times New Roman" w:hAnsi="Times New Roman"/>
                <w:color w:val="141414"/>
                <w:sz w:val="14"/>
              </w:rPr>
              <w:t>Xu et al. (2021)</w:t>
              <w:br/>
              <w:t>Global / China</w:t>
            </w:r>
          </w:p>
        </w:tc>
        <w:tc>
          <w:tcPr>
            <w:tcW w:type="dxa" w:w="1080"/>
            <w:shd w:fill="F4F6F9"/>
            <w:tcMar>
              <w:top w:w="40" w:type="dxa"/>
              <w:bottom w:w="40" w:type="dxa"/>
              <w:left w:w="50" w:type="dxa"/>
              <w:right w:w="50" w:type="dxa"/>
            </w:tcMar>
          </w:tcPr>
          <w:p>
            <w:pPr>
              <w:spacing w:after="0" w:line="240" w:lineRule="auto"/>
              <w:jc w:val="left"/>
            </w:pPr>
            <w:r>
              <w:rPr>
                <w:rFonts w:ascii="Times New Roman" w:hAnsi="Times New Roman"/>
                <w:color w:val="141414"/>
                <w:sz w:val="14"/>
              </w:rPr>
              <w:t>SMAP 36 km + MODIS optical</w:t>
            </w:r>
          </w:p>
        </w:tc>
        <w:tc>
          <w:tcPr>
            <w:tcW w:type="dxa" w:w="1296"/>
            <w:shd w:fill="F4F6F9"/>
            <w:tcMar>
              <w:top w:w="40" w:type="dxa"/>
              <w:bottom w:w="40" w:type="dxa"/>
              <w:left w:w="50" w:type="dxa"/>
              <w:right w:w="50" w:type="dxa"/>
            </w:tcMar>
          </w:tcPr>
          <w:p>
            <w:pPr>
              <w:spacing w:after="0" w:line="240" w:lineRule="auto"/>
              <w:jc w:val="left"/>
            </w:pPr>
            <w:r>
              <w:rPr>
                <w:rFonts w:ascii="Times New Roman" w:hAnsi="Times New Roman"/>
                <w:color w:val="141414"/>
                <w:sz w:val="14"/>
              </w:rPr>
              <w:t>Deep CNN spatial downscaling</w:t>
            </w:r>
          </w:p>
        </w:tc>
        <w:tc>
          <w:tcPr>
            <w:tcW w:type="dxa" w:w="1296"/>
            <w:shd w:fill="F4F6F9"/>
            <w:tcMar>
              <w:top w:w="40" w:type="dxa"/>
              <w:bottom w:w="40" w:type="dxa"/>
              <w:left w:w="50" w:type="dxa"/>
              <w:right w:w="50" w:type="dxa"/>
            </w:tcMar>
          </w:tcPr>
          <w:p>
            <w:pPr>
              <w:spacing w:after="0" w:line="240" w:lineRule="auto"/>
              <w:jc w:val="left"/>
            </w:pPr>
            <w:r>
              <w:rPr>
                <w:rFonts w:ascii="Times New Roman" w:hAnsi="Times New Roman"/>
                <w:color w:val="141414"/>
                <w:sz w:val="14"/>
              </w:rPr>
              <w:t>Heavy GPU compute; cloud-cover blindness in optical bands; black-box.</w:t>
            </w:r>
          </w:p>
        </w:tc>
      </w:tr>
      <w:tr>
        <w:tc>
          <w:tcPr>
            <w:tcW w:type="dxa" w:w="1224"/>
            <w:shd w:fill="FFFFFF"/>
            <w:tcMar>
              <w:top w:w="40" w:type="dxa"/>
              <w:bottom w:w="40" w:type="dxa"/>
              <w:left w:w="50" w:type="dxa"/>
              <w:right w:w="50" w:type="dxa"/>
            </w:tcMar>
          </w:tcPr>
          <w:p>
            <w:pPr>
              <w:spacing w:after="0" w:line="240" w:lineRule="auto"/>
              <w:jc w:val="left"/>
            </w:pPr>
            <w:r>
              <w:rPr>
                <w:rFonts w:ascii="Times New Roman" w:hAnsi="Times New Roman"/>
                <w:color w:val="141414"/>
                <w:sz w:val="14"/>
              </w:rPr>
              <w:t>Hegazi et al. (2021)</w:t>
              <w:br/>
              <w:t>Mediterranean</w:t>
            </w:r>
          </w:p>
        </w:tc>
        <w:tc>
          <w:tcPr>
            <w:tcW w:type="dxa" w:w="1080"/>
            <w:shd w:fill="FFFFFF"/>
            <w:tcMar>
              <w:top w:w="40" w:type="dxa"/>
              <w:bottom w:w="40" w:type="dxa"/>
              <w:left w:w="50" w:type="dxa"/>
              <w:right w:w="50" w:type="dxa"/>
            </w:tcMar>
          </w:tcPr>
          <w:p>
            <w:pPr>
              <w:spacing w:after="0" w:line="240" w:lineRule="auto"/>
              <w:jc w:val="left"/>
            </w:pPr>
            <w:r>
              <w:rPr>
                <w:rFonts w:ascii="Times New Roman" w:hAnsi="Times New Roman"/>
                <w:color w:val="141414"/>
                <w:sz w:val="14"/>
              </w:rPr>
              <w:t>Sentinel-1 C-band SAR backscatter</w:t>
            </w:r>
          </w:p>
        </w:tc>
        <w:tc>
          <w:tcPr>
            <w:tcW w:type="dxa" w:w="1296"/>
            <w:shd w:fill="FFFFFF"/>
            <w:tcMar>
              <w:top w:w="40" w:type="dxa"/>
              <w:bottom w:w="40" w:type="dxa"/>
              <w:left w:w="50" w:type="dxa"/>
              <w:right w:w="50" w:type="dxa"/>
            </w:tcMar>
          </w:tcPr>
          <w:p>
            <w:pPr>
              <w:spacing w:after="0" w:line="240" w:lineRule="auto"/>
              <w:jc w:val="left"/>
            </w:pPr>
            <w:r>
              <w:rPr>
                <w:rFonts w:ascii="Times New Roman" w:hAnsi="Times New Roman"/>
                <w:color w:val="141414"/>
                <w:sz w:val="14"/>
              </w:rPr>
              <w:t>Convolutional Neural Networks (CNN)</w:t>
            </w:r>
          </w:p>
        </w:tc>
        <w:tc>
          <w:tcPr>
            <w:tcW w:type="dxa" w:w="1296"/>
            <w:shd w:fill="FFFFFF"/>
            <w:tcMar>
              <w:top w:w="40" w:type="dxa"/>
              <w:bottom w:w="40" w:type="dxa"/>
              <w:left w:w="50" w:type="dxa"/>
              <w:right w:w="50" w:type="dxa"/>
            </w:tcMar>
          </w:tcPr>
          <w:p>
            <w:pPr>
              <w:spacing w:after="0" w:line="240" w:lineRule="auto"/>
              <w:jc w:val="left"/>
            </w:pPr>
            <w:r>
              <w:rPr>
                <w:rFonts w:ascii="Times New Roman" w:hAnsi="Times New Roman"/>
                <w:color w:val="141414"/>
                <w:sz w:val="14"/>
              </w:rPr>
              <w:t>Vulnerable to surface roughness speckle; high VRAM training footprint.</w:t>
            </w:r>
          </w:p>
        </w:tc>
      </w:tr>
      <w:tr>
        <w:tc>
          <w:tcPr>
            <w:tcW w:type="dxa" w:w="1224"/>
            <w:shd w:fill="F4F6F9"/>
            <w:tcMar>
              <w:top w:w="40" w:type="dxa"/>
              <w:bottom w:w="40" w:type="dxa"/>
              <w:left w:w="50" w:type="dxa"/>
              <w:right w:w="50" w:type="dxa"/>
            </w:tcMar>
          </w:tcPr>
          <w:p>
            <w:pPr>
              <w:spacing w:after="0" w:line="240" w:lineRule="auto"/>
              <w:jc w:val="left"/>
            </w:pPr>
            <w:r>
              <w:rPr>
                <w:rFonts w:ascii="Times New Roman" w:hAnsi="Times New Roman"/>
                <w:color w:val="141414"/>
                <w:sz w:val="14"/>
              </w:rPr>
              <w:t>Liu et al. (2022)</w:t>
              <w:br/>
              <w:t>Continental USA</w:t>
            </w:r>
          </w:p>
        </w:tc>
        <w:tc>
          <w:tcPr>
            <w:tcW w:type="dxa" w:w="1080"/>
            <w:shd w:fill="F4F6F9"/>
            <w:tcMar>
              <w:top w:w="40" w:type="dxa"/>
              <w:bottom w:w="40" w:type="dxa"/>
              <w:left w:w="50" w:type="dxa"/>
              <w:right w:w="50" w:type="dxa"/>
            </w:tcMar>
          </w:tcPr>
          <w:p>
            <w:pPr>
              <w:spacing w:after="0" w:line="240" w:lineRule="auto"/>
              <w:jc w:val="left"/>
            </w:pPr>
            <w:r>
              <w:rPr>
                <w:rFonts w:ascii="Times New Roman" w:hAnsi="Times New Roman"/>
                <w:color w:val="141414"/>
                <w:sz w:val="14"/>
              </w:rPr>
              <w:t>SMAP L3 + SCAN in-situ networks</w:t>
            </w:r>
          </w:p>
        </w:tc>
        <w:tc>
          <w:tcPr>
            <w:tcW w:type="dxa" w:w="1296"/>
            <w:shd w:fill="F4F6F9"/>
            <w:tcMar>
              <w:top w:w="40" w:type="dxa"/>
              <w:bottom w:w="40" w:type="dxa"/>
              <w:left w:w="50" w:type="dxa"/>
              <w:right w:w="50" w:type="dxa"/>
            </w:tcMar>
          </w:tcPr>
          <w:p>
            <w:pPr>
              <w:spacing w:after="0" w:line="240" w:lineRule="auto"/>
              <w:jc w:val="left"/>
            </w:pPr>
            <w:r>
              <w:rPr>
                <w:rFonts w:ascii="Times New Roman" w:hAnsi="Times New Roman"/>
                <w:color w:val="141414"/>
                <w:sz w:val="14"/>
              </w:rPr>
              <w:t>Multi-scale ConvLSTM + Attention</w:t>
            </w:r>
          </w:p>
        </w:tc>
        <w:tc>
          <w:tcPr>
            <w:tcW w:type="dxa" w:w="1296"/>
            <w:shd w:fill="F4F6F9"/>
            <w:tcMar>
              <w:top w:w="40" w:type="dxa"/>
              <w:bottom w:w="40" w:type="dxa"/>
              <w:left w:w="50" w:type="dxa"/>
              <w:right w:w="50" w:type="dxa"/>
            </w:tcMar>
          </w:tcPr>
          <w:p>
            <w:pPr>
              <w:spacing w:after="0" w:line="240" w:lineRule="auto"/>
              <w:jc w:val="left"/>
            </w:pPr>
            <w:r>
              <w:rPr>
                <w:rFonts w:ascii="Times New Roman" w:hAnsi="Times New Roman"/>
                <w:color w:val="141414"/>
                <w:sz w:val="14"/>
              </w:rPr>
              <w:t>Computationally intensive; complex tuning; rigid 2D image matrix required.</w:t>
            </w:r>
          </w:p>
        </w:tc>
      </w:tr>
      <w:tr>
        <w:tc>
          <w:tcPr>
            <w:tcW w:type="dxa" w:w="1224"/>
            <w:shd w:fill="FFFFFF"/>
            <w:tcMar>
              <w:top w:w="40" w:type="dxa"/>
              <w:bottom w:w="40" w:type="dxa"/>
              <w:left w:w="50" w:type="dxa"/>
              <w:right w:w="50" w:type="dxa"/>
            </w:tcMar>
          </w:tcPr>
          <w:p>
            <w:pPr>
              <w:spacing w:after="0" w:line="240" w:lineRule="auto"/>
              <w:jc w:val="left"/>
            </w:pPr>
            <w:r>
              <w:rPr>
                <w:rFonts w:ascii="Times New Roman" w:hAnsi="Times New Roman"/>
                <w:color w:val="141414"/>
                <w:sz w:val="14"/>
              </w:rPr>
              <w:t>Singh &amp; Gaurav (2023)</w:t>
              <w:br/>
              <w:t>India</w:t>
            </w:r>
          </w:p>
        </w:tc>
        <w:tc>
          <w:tcPr>
            <w:tcW w:type="dxa" w:w="1080"/>
            <w:shd w:fill="FFFFFF"/>
            <w:tcMar>
              <w:top w:w="40" w:type="dxa"/>
              <w:bottom w:w="40" w:type="dxa"/>
              <w:left w:w="50" w:type="dxa"/>
              <w:right w:w="50" w:type="dxa"/>
            </w:tcMar>
          </w:tcPr>
          <w:p>
            <w:pPr>
              <w:spacing w:after="0" w:line="240" w:lineRule="auto"/>
              <w:jc w:val="left"/>
            </w:pPr>
            <w:r>
              <w:rPr>
                <w:rFonts w:ascii="Times New Roman" w:hAnsi="Times New Roman"/>
                <w:color w:val="141414"/>
                <w:sz w:val="14"/>
              </w:rPr>
              <w:t>Sentinel-1/2 + SMAP multi-sensor</w:t>
            </w:r>
          </w:p>
        </w:tc>
        <w:tc>
          <w:tcPr>
            <w:tcW w:type="dxa" w:w="1296"/>
            <w:shd w:fill="FFFFFF"/>
            <w:tcMar>
              <w:top w:w="40" w:type="dxa"/>
              <w:bottom w:w="40" w:type="dxa"/>
              <w:left w:w="50" w:type="dxa"/>
              <w:right w:w="50" w:type="dxa"/>
            </w:tcMar>
          </w:tcPr>
          <w:p>
            <w:pPr>
              <w:spacing w:after="0" w:line="240" w:lineRule="auto"/>
              <w:jc w:val="left"/>
            </w:pPr>
            <w:r>
              <w:rPr>
                <w:rFonts w:ascii="Times New Roman" w:hAnsi="Times New Roman"/>
                <w:color w:val="141414"/>
                <w:sz w:val="14"/>
              </w:rPr>
              <w:t>Deep Feed-Forward Neural Networks</w:t>
            </w:r>
          </w:p>
        </w:tc>
        <w:tc>
          <w:tcPr>
            <w:tcW w:type="dxa" w:w="1296"/>
            <w:shd w:fill="FFFFFF"/>
            <w:tcMar>
              <w:top w:w="40" w:type="dxa"/>
              <w:bottom w:w="40" w:type="dxa"/>
              <w:left w:w="50" w:type="dxa"/>
              <w:right w:w="50" w:type="dxa"/>
            </w:tcMar>
          </w:tcPr>
          <w:p>
            <w:pPr>
              <w:spacing w:after="0" w:line="240" w:lineRule="auto"/>
              <w:jc w:val="left"/>
            </w:pPr>
            <w:r>
              <w:rPr>
                <w:rFonts w:ascii="Times New Roman" w:hAnsi="Times New Roman"/>
                <w:color w:val="141414"/>
                <w:sz w:val="14"/>
              </w:rPr>
              <w:t>Optical gaps during monsoon; millions of parameters; uninterpretable.</w:t>
            </w:r>
          </w:p>
        </w:tc>
      </w:tr>
      <w:tr>
        <w:tc>
          <w:tcPr>
            <w:tcW w:type="dxa" w:w="1224"/>
            <w:shd w:fill="F4F6F9"/>
            <w:tcMar>
              <w:top w:w="40" w:type="dxa"/>
              <w:bottom w:w="40" w:type="dxa"/>
              <w:left w:w="50" w:type="dxa"/>
              <w:right w:w="50" w:type="dxa"/>
            </w:tcMar>
          </w:tcPr>
          <w:p>
            <w:pPr>
              <w:spacing w:after="0" w:line="240" w:lineRule="auto"/>
              <w:jc w:val="left"/>
            </w:pPr>
            <w:r>
              <w:rPr>
                <w:rFonts w:ascii="Times New Roman" w:hAnsi="Times New Roman"/>
                <w:color w:val="141414"/>
                <w:sz w:val="14"/>
              </w:rPr>
              <w:t>Singh et al. (2025)</w:t>
              <w:br/>
              <w:t>Gujarat, India</w:t>
              <w:br/>
              <w:t>(Baseline Paper)</w:t>
            </w:r>
          </w:p>
        </w:tc>
        <w:tc>
          <w:tcPr>
            <w:tcW w:type="dxa" w:w="1080"/>
            <w:shd w:fill="F4F6F9"/>
            <w:tcMar>
              <w:top w:w="40" w:type="dxa"/>
              <w:bottom w:w="40" w:type="dxa"/>
              <w:left w:w="50" w:type="dxa"/>
              <w:right w:w="50" w:type="dxa"/>
            </w:tcMar>
          </w:tcPr>
          <w:p>
            <w:pPr>
              <w:spacing w:after="0" w:line="240" w:lineRule="auto"/>
              <w:jc w:val="left"/>
            </w:pPr>
            <w:r>
              <w:rPr>
                <w:rFonts w:ascii="Times New Roman" w:hAnsi="Times New Roman"/>
                <w:color w:val="141414"/>
                <w:sz w:val="14"/>
              </w:rPr>
              <w:t>NASA SMAP L4 (SPL4SMGP) offline</w:t>
            </w:r>
          </w:p>
        </w:tc>
        <w:tc>
          <w:tcPr>
            <w:tcW w:type="dxa" w:w="1296"/>
            <w:shd w:fill="F4F6F9"/>
            <w:tcMar>
              <w:top w:w="40" w:type="dxa"/>
              <w:bottom w:w="40" w:type="dxa"/>
              <w:left w:w="50" w:type="dxa"/>
              <w:right w:w="50" w:type="dxa"/>
            </w:tcMar>
          </w:tcPr>
          <w:p>
            <w:pPr>
              <w:spacing w:after="0" w:line="240" w:lineRule="auto"/>
              <w:jc w:val="left"/>
            </w:pPr>
            <w:r>
              <w:rPr>
                <w:rFonts w:ascii="Times New Roman" w:hAnsi="Times New Roman"/>
                <w:color w:val="141414"/>
                <w:sz w:val="14"/>
              </w:rPr>
              <w:t>Random Forest Feature Selection (14 vars) + Single GBR</w:t>
            </w:r>
          </w:p>
        </w:tc>
        <w:tc>
          <w:tcPr>
            <w:tcW w:type="dxa" w:w="1296"/>
            <w:shd w:fill="F4F6F9"/>
            <w:tcMar>
              <w:top w:w="40" w:type="dxa"/>
              <w:bottom w:w="40" w:type="dxa"/>
              <w:left w:w="50" w:type="dxa"/>
              <w:right w:w="50" w:type="dxa"/>
            </w:tcMar>
          </w:tcPr>
          <w:p>
            <w:pPr>
              <w:spacing w:after="0" w:line="240" w:lineRule="auto"/>
              <w:jc w:val="left"/>
            </w:pPr>
            <w:r>
              <w:rPr>
                <w:rFonts w:ascii="Times New Roman" w:hAnsi="Times New Roman"/>
                <w:color w:val="141414"/>
                <w:sz w:val="14"/>
              </w:rPr>
              <w:t>Commendable GBR baseline (MSE 1.30e-4); persistent mid-range divergence (0.2–0.6); no physics coupling; offline CSVs.</w:t>
            </w:r>
          </w:p>
        </w:tc>
      </w:tr>
      <w:tr>
        <w:tc>
          <w:tcPr>
            <w:tcW w:type="dxa" w:w="1224"/>
            <w:shd w:fill="FFFFFF"/>
            <w:tcMar>
              <w:top w:w="40" w:type="dxa"/>
              <w:bottom w:w="40" w:type="dxa"/>
              <w:left w:w="50" w:type="dxa"/>
              <w:right w:w="50" w:type="dxa"/>
            </w:tcMar>
          </w:tcPr>
          <w:p>
            <w:pPr>
              <w:spacing w:after="0" w:line="240" w:lineRule="auto"/>
              <w:jc w:val="left"/>
            </w:pPr>
            <w:r>
              <w:rPr>
                <w:rFonts w:ascii="Times New Roman" w:hAnsi="Times New Roman"/>
                <w:color w:val="141414"/>
                <w:sz w:val="14"/>
              </w:rPr>
              <w:t>Current Work</w:t>
              <w:br/>
              <w:t>Gujarat, India</w:t>
              <w:br/>
              <w:t>(Proposed)</w:t>
            </w:r>
          </w:p>
        </w:tc>
        <w:tc>
          <w:tcPr>
            <w:tcW w:type="dxa" w:w="1080"/>
            <w:shd w:fill="FFFFFF"/>
            <w:tcMar>
              <w:top w:w="40" w:type="dxa"/>
              <w:bottom w:w="40" w:type="dxa"/>
              <w:left w:w="50" w:type="dxa"/>
              <w:right w:w="50" w:type="dxa"/>
            </w:tcMar>
          </w:tcPr>
          <w:p>
            <w:pPr>
              <w:spacing w:after="0" w:line="240" w:lineRule="auto"/>
              <w:jc w:val="left"/>
            </w:pPr>
            <w:r>
              <w:rPr>
                <w:rFonts w:ascii="Times New Roman" w:hAnsi="Times New Roman"/>
                <w:color w:val="141414"/>
                <w:sz w:val="14"/>
              </w:rPr>
              <w:t>NASA Earthdata Cloud OAuth2 SMAP-L4</w:t>
            </w:r>
          </w:p>
        </w:tc>
        <w:tc>
          <w:tcPr>
            <w:tcW w:type="dxa" w:w="1296"/>
            <w:shd w:fill="FFFFFF"/>
            <w:tcMar>
              <w:top w:w="40" w:type="dxa"/>
              <w:bottom w:w="40" w:type="dxa"/>
              <w:left w:w="50" w:type="dxa"/>
              <w:right w:w="50" w:type="dxa"/>
            </w:tcMar>
          </w:tcPr>
          <w:p>
            <w:pPr>
              <w:spacing w:after="0" w:line="240" w:lineRule="auto"/>
              <w:jc w:val="left"/>
            </w:pPr>
            <w:r>
              <w:rPr>
                <w:rFonts w:ascii="Times New Roman" w:hAnsi="Times New Roman"/>
                <w:color w:val="141414"/>
                <w:sz w:val="14"/>
              </w:rPr>
              <w:t>Darcy Physics Features + Heterogeneous Stacking (GBR, LGBM, XGB, RF)</w:t>
            </w:r>
          </w:p>
        </w:tc>
        <w:tc>
          <w:tcPr>
            <w:tcW w:type="dxa" w:w="1296"/>
            <w:shd w:fill="FFFFFF"/>
            <w:tcMar>
              <w:top w:w="40" w:type="dxa"/>
              <w:bottom w:w="40" w:type="dxa"/>
              <w:left w:w="50" w:type="dxa"/>
              <w:right w:w="50" w:type="dxa"/>
            </w:tcMar>
          </w:tcPr>
          <w:p>
            <w:pPr>
              <w:spacing w:after="0" w:line="240" w:lineRule="auto"/>
              <w:jc w:val="left"/>
            </w:pPr>
            <w:r>
              <w:rPr>
                <w:rFonts w:ascii="Times New Roman" w:hAnsi="Times New Roman"/>
                <w:color w:val="141414"/>
                <w:sz w:val="14"/>
              </w:rPr>
              <w:t>Overcomes all prior gaps: MSE 4.50e-6 (77.9% gain over GBR); eliminates mid-range scatter; ~2.5GB RAM.</w:t>
            </w:r>
          </w:p>
        </w:tc>
      </w:tr>
    </w:tbl>
    <w:p>
      <w:pPr>
        <w:keepNext/>
        <w:spacing w:before="120" w:after="40"/>
        <w:jc w:val="center"/>
      </w:pPr>
      <w:r>
        <w:rPr>
          <w:rFonts w:ascii="Times New Roman" w:hAnsi="Times New Roman"/>
          <w:b/>
          <w:sz w:val="16"/>
        </w:rPr>
        <w:t>TABLE R2</w:t>
        <w:br/>
        <w:t>EVOLUTIONARY PARADIGM COMPARISON ACROSS REMOTE SENSING METHODOLOGIES</w:t>
      </w:r>
    </w:p>
    <w:tbl>
      <w:tblPr>
        <w:tblW w:type="auto" w:w="0"/>
        <w:jc w:val="center"/>
        <w:tblLook w:firstColumn="1" w:firstRow="1" w:lastColumn="0" w:lastRow="0" w:noHBand="0" w:noVBand="1" w:val="04A0"/>
      </w:tblPr>
      <w:tblGrid>
        <w:gridCol w:w="2088"/>
        <w:gridCol w:w="2088"/>
        <w:gridCol w:w="2088"/>
        <w:gridCol w:w="2088"/>
        <w:gridCol w:w="2088"/>
      </w:tblGrid>
      <w:tr>
        <w:tc>
          <w:tcPr>
            <w:tcW w:type="dxa" w:w="1080"/>
            <w:shd w:fill="003366"/>
            <w:tcMar>
              <w:top w:w="70" w:type="dxa"/>
              <w:bottom w:w="70" w:type="dxa"/>
              <w:left w:w="50" w:type="dxa"/>
              <w:right w:w="50" w:type="dxa"/>
            </w:tcMar>
          </w:tcPr>
          <w:p>
            <w:pPr>
              <w:spacing w:after="0" w:line="240" w:lineRule="auto"/>
              <w:jc w:val="left"/>
            </w:pPr>
            <w:r>
              <w:rPr>
                <w:rFonts w:ascii="Times New Roman" w:hAnsi="Times New Roman"/>
                <w:b/>
                <w:color w:val="FFFFFF"/>
                <w:sz w:val="15"/>
              </w:rPr>
              <w:t>Dimension</w:t>
            </w:r>
          </w:p>
        </w:tc>
        <w:tc>
          <w:tcPr>
            <w:tcW w:type="dxa" w:w="936"/>
            <w:shd w:fill="003366"/>
            <w:tcMar>
              <w:top w:w="70" w:type="dxa"/>
              <w:bottom w:w="70" w:type="dxa"/>
              <w:left w:w="50" w:type="dxa"/>
              <w:right w:w="50" w:type="dxa"/>
            </w:tcMar>
          </w:tcPr>
          <w:p>
            <w:pPr>
              <w:spacing w:after="0" w:line="240" w:lineRule="auto"/>
              <w:jc w:val="left"/>
            </w:pPr>
            <w:r>
              <w:rPr>
                <w:rFonts w:ascii="Times New Roman" w:hAnsi="Times New Roman"/>
                <w:b/>
                <w:color w:val="FFFFFF"/>
                <w:sz w:val="15"/>
              </w:rPr>
              <w:t>In-Situ Probes</w:t>
            </w:r>
          </w:p>
        </w:tc>
        <w:tc>
          <w:tcPr>
            <w:tcW w:type="dxa" w:w="936"/>
            <w:shd w:fill="003366"/>
            <w:tcMar>
              <w:top w:w="70" w:type="dxa"/>
              <w:bottom w:w="70" w:type="dxa"/>
              <w:left w:w="50" w:type="dxa"/>
              <w:right w:w="50" w:type="dxa"/>
            </w:tcMar>
          </w:tcPr>
          <w:p>
            <w:pPr>
              <w:spacing w:after="0" w:line="240" w:lineRule="auto"/>
              <w:jc w:val="left"/>
            </w:pPr>
            <w:r>
              <w:rPr>
                <w:rFonts w:ascii="Times New Roman" w:hAnsi="Times New Roman"/>
                <w:b/>
                <w:color w:val="FFFFFF"/>
                <w:sz w:val="15"/>
              </w:rPr>
              <w:t>Deep Vision (CNN)</w:t>
            </w:r>
          </w:p>
        </w:tc>
        <w:tc>
          <w:tcPr>
            <w:tcW w:type="dxa" w:w="936"/>
            <w:shd w:fill="003366"/>
            <w:tcMar>
              <w:top w:w="70" w:type="dxa"/>
              <w:bottom w:w="70" w:type="dxa"/>
              <w:left w:w="50" w:type="dxa"/>
              <w:right w:w="50" w:type="dxa"/>
            </w:tcMar>
          </w:tcPr>
          <w:p>
            <w:pPr>
              <w:spacing w:after="0" w:line="240" w:lineRule="auto"/>
              <w:jc w:val="left"/>
            </w:pPr>
            <w:r>
              <w:rPr>
                <w:rFonts w:ascii="Times New Roman" w:hAnsi="Times New Roman"/>
                <w:b/>
                <w:color w:val="FFFFFF"/>
                <w:sz w:val="15"/>
              </w:rPr>
              <w:t>Baseline GBR (2025)</w:t>
            </w:r>
          </w:p>
        </w:tc>
        <w:tc>
          <w:tcPr>
            <w:tcW w:type="dxa" w:w="1008"/>
            <w:shd w:fill="003366"/>
            <w:tcMar>
              <w:top w:w="70" w:type="dxa"/>
              <w:bottom w:w="70" w:type="dxa"/>
              <w:left w:w="50" w:type="dxa"/>
              <w:right w:w="50" w:type="dxa"/>
            </w:tcMar>
          </w:tcPr>
          <w:p>
            <w:pPr>
              <w:spacing w:after="0" w:line="240" w:lineRule="auto"/>
              <w:jc w:val="left"/>
            </w:pPr>
            <w:r>
              <w:rPr>
                <w:rFonts w:ascii="Times New Roman" w:hAnsi="Times New Roman"/>
                <w:b/>
                <w:color w:val="FFFFFF"/>
                <w:sz w:val="15"/>
              </w:rPr>
              <w:t>Proposed PIML Stacking</w:t>
            </w:r>
          </w:p>
        </w:tc>
      </w:tr>
      <w:tr>
        <w:tc>
          <w:tcPr>
            <w:tcW w:type="dxa" w:w="1080"/>
            <w:shd w:fill="FFFFFF"/>
            <w:tcMar>
              <w:top w:w="40" w:type="dxa"/>
              <w:bottom w:w="40" w:type="dxa"/>
              <w:left w:w="50" w:type="dxa"/>
              <w:right w:w="50" w:type="dxa"/>
            </w:tcMar>
          </w:tcPr>
          <w:p>
            <w:pPr>
              <w:spacing w:after="0" w:line="240" w:lineRule="auto"/>
              <w:jc w:val="left"/>
            </w:pPr>
            <w:r>
              <w:rPr>
                <w:rFonts w:ascii="Times New Roman" w:hAnsi="Times New Roman"/>
                <w:color w:val="141414"/>
                <w:sz w:val="14"/>
              </w:rPr>
              <w:t>Spatial Scope</w:t>
            </w:r>
          </w:p>
        </w:tc>
        <w:tc>
          <w:tcPr>
            <w:tcW w:type="dxa" w:w="936"/>
            <w:shd w:fill="FFFFFF"/>
            <w:tcMar>
              <w:top w:w="40" w:type="dxa"/>
              <w:bottom w:w="40" w:type="dxa"/>
              <w:left w:w="50" w:type="dxa"/>
              <w:right w:w="50" w:type="dxa"/>
            </w:tcMar>
          </w:tcPr>
          <w:p>
            <w:pPr>
              <w:spacing w:after="0" w:line="240" w:lineRule="auto"/>
              <w:jc w:val="left"/>
            </w:pPr>
            <w:r>
              <w:rPr>
                <w:rFonts w:ascii="Times New Roman" w:hAnsi="Times New Roman"/>
                <w:color w:val="141414"/>
                <w:sz w:val="14"/>
              </w:rPr>
              <w:t>Point (~10 cm)</w:t>
            </w:r>
          </w:p>
        </w:tc>
        <w:tc>
          <w:tcPr>
            <w:tcW w:type="dxa" w:w="936"/>
            <w:shd w:fill="FFFFFF"/>
            <w:tcMar>
              <w:top w:w="40" w:type="dxa"/>
              <w:bottom w:w="40" w:type="dxa"/>
              <w:left w:w="50" w:type="dxa"/>
              <w:right w:w="50" w:type="dxa"/>
            </w:tcMar>
          </w:tcPr>
          <w:p>
            <w:pPr>
              <w:spacing w:after="0" w:line="240" w:lineRule="auto"/>
              <w:jc w:val="left"/>
            </w:pPr>
            <w:r>
              <w:rPr>
                <w:rFonts w:ascii="Times New Roman" w:hAnsi="Times New Roman"/>
                <w:color w:val="141414"/>
                <w:sz w:val="14"/>
              </w:rPr>
              <w:t>Regional (1–9 km)</w:t>
            </w:r>
          </w:p>
        </w:tc>
        <w:tc>
          <w:tcPr>
            <w:tcW w:type="dxa" w:w="936"/>
            <w:shd w:fill="FFFFFF"/>
            <w:tcMar>
              <w:top w:w="40" w:type="dxa"/>
              <w:bottom w:w="40" w:type="dxa"/>
              <w:left w:w="50" w:type="dxa"/>
              <w:right w:w="50" w:type="dxa"/>
            </w:tcMar>
          </w:tcPr>
          <w:p>
            <w:pPr>
              <w:spacing w:after="0" w:line="240" w:lineRule="auto"/>
              <w:jc w:val="left"/>
            </w:pPr>
            <w:r>
              <w:rPr>
                <w:rFonts w:ascii="Times New Roman" w:hAnsi="Times New Roman"/>
                <w:color w:val="141414"/>
                <w:sz w:val="14"/>
              </w:rPr>
              <w:t>Regional (9 km)</w:t>
            </w:r>
          </w:p>
        </w:tc>
        <w:tc>
          <w:tcPr>
            <w:tcW w:type="dxa" w:w="1008"/>
            <w:shd w:fill="FFFFFF"/>
            <w:tcMar>
              <w:top w:w="40" w:type="dxa"/>
              <w:bottom w:w="40" w:type="dxa"/>
              <w:left w:w="50" w:type="dxa"/>
              <w:right w:w="50" w:type="dxa"/>
            </w:tcMar>
          </w:tcPr>
          <w:p>
            <w:pPr>
              <w:spacing w:after="0" w:line="240" w:lineRule="auto"/>
              <w:jc w:val="left"/>
            </w:pPr>
            <w:r>
              <w:rPr>
                <w:rFonts w:ascii="Times New Roman" w:hAnsi="Times New Roman"/>
                <w:color w:val="141414"/>
                <w:sz w:val="14"/>
              </w:rPr>
              <w:t>Regional (9 km gridded)</w:t>
            </w:r>
          </w:p>
        </w:tc>
      </w:tr>
      <w:tr>
        <w:tc>
          <w:tcPr>
            <w:tcW w:type="dxa" w:w="1080"/>
            <w:shd w:fill="F4F6F9"/>
            <w:tcMar>
              <w:top w:w="40" w:type="dxa"/>
              <w:bottom w:w="40" w:type="dxa"/>
              <w:left w:w="50" w:type="dxa"/>
              <w:right w:w="50" w:type="dxa"/>
            </w:tcMar>
          </w:tcPr>
          <w:p>
            <w:pPr>
              <w:spacing w:after="0" w:line="240" w:lineRule="auto"/>
              <w:jc w:val="left"/>
            </w:pPr>
            <w:r>
              <w:rPr>
                <w:rFonts w:ascii="Times New Roman" w:hAnsi="Times New Roman"/>
                <w:color w:val="141414"/>
                <w:sz w:val="14"/>
              </w:rPr>
              <w:t>Compute Cost</w:t>
            </w:r>
          </w:p>
        </w:tc>
        <w:tc>
          <w:tcPr>
            <w:tcW w:type="dxa" w:w="936"/>
            <w:shd w:fill="F4F6F9"/>
            <w:tcMar>
              <w:top w:w="40" w:type="dxa"/>
              <w:bottom w:w="40" w:type="dxa"/>
              <w:left w:w="50" w:type="dxa"/>
              <w:right w:w="50" w:type="dxa"/>
            </w:tcMar>
          </w:tcPr>
          <w:p>
            <w:pPr>
              <w:spacing w:after="0" w:line="240" w:lineRule="auto"/>
              <w:jc w:val="left"/>
            </w:pPr>
            <w:r>
              <w:rPr>
                <w:rFonts w:ascii="Times New Roman" w:hAnsi="Times New Roman"/>
                <w:color w:val="141414"/>
                <w:sz w:val="14"/>
              </w:rPr>
              <w:t>Zero (Manual)</w:t>
            </w:r>
          </w:p>
        </w:tc>
        <w:tc>
          <w:tcPr>
            <w:tcW w:type="dxa" w:w="936"/>
            <w:shd w:fill="F4F6F9"/>
            <w:tcMar>
              <w:top w:w="40" w:type="dxa"/>
              <w:bottom w:w="40" w:type="dxa"/>
              <w:left w:w="50" w:type="dxa"/>
              <w:right w:w="50" w:type="dxa"/>
            </w:tcMar>
          </w:tcPr>
          <w:p>
            <w:pPr>
              <w:spacing w:after="0" w:line="240" w:lineRule="auto"/>
              <w:jc w:val="left"/>
            </w:pPr>
            <w:r>
              <w:rPr>
                <w:rFonts w:ascii="Times New Roman" w:hAnsi="Times New Roman"/>
                <w:color w:val="141414"/>
                <w:sz w:val="14"/>
              </w:rPr>
              <w:t>Extreme (Multi-GPU)</w:t>
            </w:r>
          </w:p>
        </w:tc>
        <w:tc>
          <w:tcPr>
            <w:tcW w:type="dxa" w:w="936"/>
            <w:shd w:fill="F4F6F9"/>
            <w:tcMar>
              <w:top w:w="40" w:type="dxa"/>
              <w:bottom w:w="40" w:type="dxa"/>
              <w:left w:w="50" w:type="dxa"/>
              <w:right w:w="50" w:type="dxa"/>
            </w:tcMar>
          </w:tcPr>
          <w:p>
            <w:pPr>
              <w:spacing w:after="0" w:line="240" w:lineRule="auto"/>
              <w:jc w:val="left"/>
            </w:pPr>
            <w:r>
              <w:rPr>
                <w:rFonts w:ascii="Times New Roman" w:hAnsi="Times New Roman"/>
                <w:color w:val="141414"/>
                <w:sz w:val="14"/>
              </w:rPr>
              <w:t>Low (&lt; 2 GB RAM)</w:t>
            </w:r>
          </w:p>
        </w:tc>
        <w:tc>
          <w:tcPr>
            <w:tcW w:type="dxa" w:w="1008"/>
            <w:shd w:fill="F4F6F9"/>
            <w:tcMar>
              <w:top w:w="40" w:type="dxa"/>
              <w:bottom w:w="40" w:type="dxa"/>
              <w:left w:w="50" w:type="dxa"/>
              <w:right w:w="50" w:type="dxa"/>
            </w:tcMar>
          </w:tcPr>
          <w:p>
            <w:pPr>
              <w:spacing w:after="0" w:line="240" w:lineRule="auto"/>
              <w:jc w:val="left"/>
            </w:pPr>
            <w:r>
              <w:rPr>
                <w:rFonts w:ascii="Times New Roman" w:hAnsi="Times New Roman"/>
                <w:color w:val="141414"/>
                <w:sz w:val="14"/>
              </w:rPr>
              <w:t>Optimal (~2.5 GB RAM)</w:t>
            </w:r>
          </w:p>
        </w:tc>
      </w:tr>
      <w:tr>
        <w:tc>
          <w:tcPr>
            <w:tcW w:type="dxa" w:w="1080"/>
            <w:shd w:fill="FFFFFF"/>
            <w:tcMar>
              <w:top w:w="40" w:type="dxa"/>
              <w:bottom w:w="40" w:type="dxa"/>
              <w:left w:w="50" w:type="dxa"/>
              <w:right w:w="50" w:type="dxa"/>
            </w:tcMar>
          </w:tcPr>
          <w:p>
            <w:pPr>
              <w:spacing w:after="0" w:line="240" w:lineRule="auto"/>
              <w:jc w:val="left"/>
            </w:pPr>
            <w:r>
              <w:rPr>
                <w:rFonts w:ascii="Times New Roman" w:hAnsi="Times New Roman"/>
                <w:color w:val="141414"/>
                <w:sz w:val="14"/>
              </w:rPr>
              <w:t>Physical Rigor</w:t>
            </w:r>
          </w:p>
        </w:tc>
        <w:tc>
          <w:tcPr>
            <w:tcW w:type="dxa" w:w="936"/>
            <w:shd w:fill="FFFFFF"/>
            <w:tcMar>
              <w:top w:w="40" w:type="dxa"/>
              <w:bottom w:w="40" w:type="dxa"/>
              <w:left w:w="50" w:type="dxa"/>
              <w:right w:w="50" w:type="dxa"/>
            </w:tcMar>
          </w:tcPr>
          <w:p>
            <w:pPr>
              <w:spacing w:after="0" w:line="240" w:lineRule="auto"/>
              <w:jc w:val="left"/>
            </w:pPr>
            <w:r>
              <w:rPr>
                <w:rFonts w:ascii="Times New Roman" w:hAnsi="Times New Roman"/>
                <w:color w:val="141414"/>
                <w:sz w:val="14"/>
              </w:rPr>
              <w:t>Direct Physical</w:t>
            </w:r>
          </w:p>
        </w:tc>
        <w:tc>
          <w:tcPr>
            <w:tcW w:type="dxa" w:w="936"/>
            <w:shd w:fill="FFFFFF"/>
            <w:tcMar>
              <w:top w:w="40" w:type="dxa"/>
              <w:bottom w:w="40" w:type="dxa"/>
              <w:left w:w="50" w:type="dxa"/>
              <w:right w:w="50" w:type="dxa"/>
            </w:tcMar>
          </w:tcPr>
          <w:p>
            <w:pPr>
              <w:spacing w:after="0" w:line="240" w:lineRule="auto"/>
              <w:jc w:val="left"/>
            </w:pPr>
            <w:r>
              <w:rPr>
                <w:rFonts w:ascii="Times New Roman" w:hAnsi="Times New Roman"/>
                <w:color w:val="141414"/>
                <w:sz w:val="14"/>
              </w:rPr>
              <w:t>Black-box Empirical</w:t>
            </w:r>
          </w:p>
        </w:tc>
        <w:tc>
          <w:tcPr>
            <w:tcW w:type="dxa" w:w="936"/>
            <w:shd w:fill="FFFFFF"/>
            <w:tcMar>
              <w:top w:w="40" w:type="dxa"/>
              <w:bottom w:w="40" w:type="dxa"/>
              <w:left w:w="50" w:type="dxa"/>
              <w:right w:w="50" w:type="dxa"/>
            </w:tcMar>
          </w:tcPr>
          <w:p>
            <w:pPr>
              <w:spacing w:after="0" w:line="240" w:lineRule="auto"/>
              <w:jc w:val="left"/>
            </w:pPr>
            <w:r>
              <w:rPr>
                <w:rFonts w:ascii="Times New Roman" w:hAnsi="Times New Roman"/>
                <w:color w:val="141414"/>
                <w:sz w:val="14"/>
              </w:rPr>
              <w:t>Statistical Only</w:t>
            </w:r>
          </w:p>
        </w:tc>
        <w:tc>
          <w:tcPr>
            <w:tcW w:type="dxa" w:w="1008"/>
            <w:shd w:fill="FFFFFF"/>
            <w:tcMar>
              <w:top w:w="40" w:type="dxa"/>
              <w:bottom w:w="40" w:type="dxa"/>
              <w:left w:w="50" w:type="dxa"/>
              <w:right w:w="50" w:type="dxa"/>
            </w:tcMar>
          </w:tcPr>
          <w:p>
            <w:pPr>
              <w:spacing w:after="0" w:line="240" w:lineRule="auto"/>
              <w:jc w:val="left"/>
            </w:pPr>
            <w:r>
              <w:rPr>
                <w:rFonts w:ascii="Times New Roman" w:hAnsi="Times New Roman"/>
                <w:color w:val="141414"/>
                <w:sz w:val="14"/>
              </w:rPr>
              <w:t>Domain-Guided Darcy PIML</w:t>
            </w:r>
          </w:p>
        </w:tc>
      </w:tr>
      <w:tr>
        <w:tc>
          <w:tcPr>
            <w:tcW w:type="dxa" w:w="1080"/>
            <w:shd w:fill="F4F6F9"/>
            <w:tcMar>
              <w:top w:w="40" w:type="dxa"/>
              <w:bottom w:w="40" w:type="dxa"/>
              <w:left w:w="50" w:type="dxa"/>
              <w:right w:w="50" w:type="dxa"/>
            </w:tcMar>
          </w:tcPr>
          <w:p>
            <w:pPr>
              <w:spacing w:after="0" w:line="240" w:lineRule="auto"/>
              <w:jc w:val="left"/>
            </w:pPr>
            <w:r>
              <w:rPr>
                <w:rFonts w:ascii="Times New Roman" w:hAnsi="Times New Roman"/>
                <w:color w:val="141414"/>
                <w:sz w:val="14"/>
              </w:rPr>
              <w:t>Mid-Range Bias</w:t>
            </w:r>
          </w:p>
        </w:tc>
        <w:tc>
          <w:tcPr>
            <w:tcW w:type="dxa" w:w="936"/>
            <w:shd w:fill="F4F6F9"/>
            <w:tcMar>
              <w:top w:w="40" w:type="dxa"/>
              <w:bottom w:w="40" w:type="dxa"/>
              <w:left w:w="50" w:type="dxa"/>
              <w:right w:w="50" w:type="dxa"/>
            </w:tcMar>
          </w:tcPr>
          <w:p>
            <w:pPr>
              <w:spacing w:after="0" w:line="240" w:lineRule="auto"/>
              <w:jc w:val="left"/>
            </w:pPr>
            <w:r>
              <w:rPr>
                <w:rFonts w:ascii="Times New Roman" w:hAnsi="Times New Roman"/>
                <w:color w:val="141414"/>
                <w:sz w:val="14"/>
              </w:rPr>
              <w:t>N/A (Point)</w:t>
            </w:r>
          </w:p>
        </w:tc>
        <w:tc>
          <w:tcPr>
            <w:tcW w:type="dxa" w:w="936"/>
            <w:shd w:fill="F4F6F9"/>
            <w:tcMar>
              <w:top w:w="40" w:type="dxa"/>
              <w:bottom w:w="40" w:type="dxa"/>
              <w:left w:w="50" w:type="dxa"/>
              <w:right w:w="50" w:type="dxa"/>
            </w:tcMar>
          </w:tcPr>
          <w:p>
            <w:pPr>
              <w:spacing w:after="0" w:line="240" w:lineRule="auto"/>
              <w:jc w:val="left"/>
            </w:pPr>
            <w:r>
              <w:rPr>
                <w:rFonts w:ascii="Times New Roman" w:hAnsi="Times New Roman"/>
                <w:color w:val="141414"/>
                <w:sz w:val="14"/>
              </w:rPr>
              <w:t>Moderate Smoothing</w:t>
            </w:r>
          </w:p>
        </w:tc>
        <w:tc>
          <w:tcPr>
            <w:tcW w:type="dxa" w:w="936"/>
            <w:shd w:fill="F4F6F9"/>
            <w:tcMar>
              <w:top w:w="40" w:type="dxa"/>
              <w:bottom w:w="40" w:type="dxa"/>
              <w:left w:w="50" w:type="dxa"/>
              <w:right w:w="50" w:type="dxa"/>
            </w:tcMar>
          </w:tcPr>
          <w:p>
            <w:pPr>
              <w:spacing w:after="0" w:line="240" w:lineRule="auto"/>
              <w:jc w:val="left"/>
            </w:pPr>
            <w:r>
              <w:rPr>
                <w:rFonts w:ascii="Times New Roman" w:hAnsi="Times New Roman"/>
                <w:color w:val="141414"/>
                <w:sz w:val="14"/>
              </w:rPr>
              <w:t>Acknowledged Divergence</w:t>
            </w:r>
          </w:p>
        </w:tc>
        <w:tc>
          <w:tcPr>
            <w:tcW w:type="dxa" w:w="1008"/>
            <w:shd w:fill="F4F6F9"/>
            <w:tcMar>
              <w:top w:w="40" w:type="dxa"/>
              <w:bottom w:w="40" w:type="dxa"/>
              <w:left w:w="50" w:type="dxa"/>
              <w:right w:w="50" w:type="dxa"/>
            </w:tcMar>
          </w:tcPr>
          <w:p>
            <w:pPr>
              <w:spacing w:after="0" w:line="240" w:lineRule="auto"/>
              <w:jc w:val="left"/>
            </w:pPr>
            <w:r>
              <w:rPr>
                <w:rFonts w:ascii="Times New Roman" w:hAnsi="Times New Roman"/>
                <w:color w:val="141414"/>
                <w:sz w:val="14"/>
              </w:rPr>
              <w:t>Completely Suppressed</w:t>
            </w:r>
          </w:p>
        </w:tc>
      </w:tr>
      <w:tr>
        <w:tc>
          <w:tcPr>
            <w:tcW w:type="dxa" w:w="1080"/>
            <w:shd w:fill="FFFFFF"/>
            <w:tcMar>
              <w:top w:w="40" w:type="dxa"/>
              <w:bottom w:w="40" w:type="dxa"/>
              <w:left w:w="50" w:type="dxa"/>
              <w:right w:w="50" w:type="dxa"/>
            </w:tcMar>
          </w:tcPr>
          <w:p>
            <w:pPr>
              <w:spacing w:after="0" w:line="240" w:lineRule="auto"/>
              <w:jc w:val="left"/>
            </w:pPr>
            <w:r>
              <w:rPr>
                <w:rFonts w:ascii="Times New Roman" w:hAnsi="Times New Roman"/>
                <w:color w:val="141414"/>
                <w:sz w:val="14"/>
              </w:rPr>
              <w:t>Cloud Streaming</w:t>
            </w:r>
          </w:p>
        </w:tc>
        <w:tc>
          <w:tcPr>
            <w:tcW w:type="dxa" w:w="936"/>
            <w:shd w:fill="FFFFFF"/>
            <w:tcMar>
              <w:top w:w="40" w:type="dxa"/>
              <w:bottom w:w="40" w:type="dxa"/>
              <w:left w:w="50" w:type="dxa"/>
              <w:right w:w="50" w:type="dxa"/>
            </w:tcMar>
          </w:tcPr>
          <w:p>
            <w:pPr>
              <w:spacing w:after="0" w:line="240" w:lineRule="auto"/>
              <w:jc w:val="left"/>
            </w:pPr>
            <w:r>
              <w:rPr>
                <w:rFonts w:ascii="Times New Roman" w:hAnsi="Times New Roman"/>
                <w:color w:val="141414"/>
                <w:sz w:val="14"/>
              </w:rPr>
              <w:t>Manual Logger</w:t>
            </w:r>
          </w:p>
        </w:tc>
        <w:tc>
          <w:tcPr>
            <w:tcW w:type="dxa" w:w="936"/>
            <w:shd w:fill="FFFFFF"/>
            <w:tcMar>
              <w:top w:w="40" w:type="dxa"/>
              <w:bottom w:w="40" w:type="dxa"/>
              <w:left w:w="50" w:type="dxa"/>
              <w:right w:w="50" w:type="dxa"/>
            </w:tcMar>
          </w:tcPr>
          <w:p>
            <w:pPr>
              <w:spacing w:after="0" w:line="240" w:lineRule="auto"/>
              <w:jc w:val="left"/>
            </w:pPr>
            <w:r>
              <w:rPr>
                <w:rFonts w:ascii="Times New Roman" w:hAnsi="Times New Roman"/>
                <w:color w:val="141414"/>
                <w:sz w:val="14"/>
              </w:rPr>
              <w:t>Complex Pipeline</w:t>
            </w:r>
          </w:p>
        </w:tc>
        <w:tc>
          <w:tcPr>
            <w:tcW w:type="dxa" w:w="936"/>
            <w:shd w:fill="FFFFFF"/>
            <w:tcMar>
              <w:top w:w="40" w:type="dxa"/>
              <w:bottom w:w="40" w:type="dxa"/>
              <w:left w:w="50" w:type="dxa"/>
              <w:right w:w="50" w:type="dxa"/>
            </w:tcMar>
          </w:tcPr>
          <w:p>
            <w:pPr>
              <w:spacing w:after="0" w:line="240" w:lineRule="auto"/>
              <w:jc w:val="left"/>
            </w:pPr>
            <w:r>
              <w:rPr>
                <w:rFonts w:ascii="Times New Roman" w:hAnsi="Times New Roman"/>
                <w:color w:val="141414"/>
                <w:sz w:val="14"/>
              </w:rPr>
              <w:t>Offline Static CSV</w:t>
            </w:r>
          </w:p>
        </w:tc>
        <w:tc>
          <w:tcPr>
            <w:tcW w:type="dxa" w:w="1008"/>
            <w:shd w:fill="FFFFFF"/>
            <w:tcMar>
              <w:top w:w="40" w:type="dxa"/>
              <w:bottom w:w="40" w:type="dxa"/>
              <w:left w:w="50" w:type="dxa"/>
              <w:right w:w="50" w:type="dxa"/>
            </w:tcMar>
          </w:tcPr>
          <w:p>
            <w:pPr>
              <w:spacing w:after="0" w:line="240" w:lineRule="auto"/>
              <w:jc w:val="left"/>
            </w:pPr>
            <w:r>
              <w:rPr>
                <w:rFonts w:ascii="Times New Roman" w:hAnsi="Times New Roman"/>
                <w:color w:val="141414"/>
                <w:sz w:val="14"/>
              </w:rPr>
              <w:t>Automated OAuth2 CMR REST</w:t>
            </w:r>
          </w:p>
        </w:tc>
      </w:tr>
    </w:tbl>
    <w:p>
      <w:pPr>
        <w:keepNext/>
        <w:spacing w:before="160" w:after="60"/>
        <w:jc w:val="center"/>
      </w:pPr>
      <w:r>
        <w:rPr>
          <w:rFonts w:ascii="Times New Roman" w:hAnsi="Times New Roman"/>
          <w:b/>
          <w:color w:val="003366"/>
          <w:sz w:val="20"/>
        </w:rPr>
        <w:t>III. STUDY LOCATIONS AND REGIONAL CLIMATOLOGY</w:t>
      </w:r>
    </w:p>
    <w:p>
      <w:pPr>
        <w:spacing w:before="0" w:after="40" w:line="252" w:lineRule="auto"/>
        <w:ind w:firstLine="202"/>
        <w:jc w:val="both"/>
      </w:pPr>
      <w:r>
        <w:rPr>
          <w:rFonts w:ascii="Times New Roman" w:hAnsi="Times New Roman"/>
          <w:color w:val="141414"/>
          <w:sz w:val="20"/>
        </w:rPr>
        <w:t>The state of Gujarat, situated on the western coast of India, provides a uniquely demanding testbed for satellite soil moisture modeling. Gujarat encompasses diverse geographic terrains, ranging from hyper-arid salt flats and desert transition zones in the north and northwest, to fertile alluvial central plains, rugged granitic uplands in the northeast, and humid coastal river deltas in the south. To ensure comprehensive validation across heterogeneous environmental regimes, seven distinct geographic stations were selected following the exact spatial protocol of Singh et al. (2025) (Table I and Fig. 1).</w:t>
      </w:r>
    </w:p>
    <w:p>
      <w:pPr>
        <w:spacing w:before="0" w:after="40" w:line="252" w:lineRule="auto"/>
        <w:ind w:firstLine="202"/>
        <w:jc w:val="both"/>
      </w:pPr>
      <w:r>
        <w:rPr>
          <w:rFonts w:ascii="Times New Roman" w:hAnsi="Times New Roman"/>
          <w:color w:val="141414"/>
          <w:sz w:val="20"/>
        </w:rPr>
        <w:t>1) Bhuj (23.2531°N, 69.6693°E): Located in the Kutch district, Bhuj is characterized by arid to semi-arid lowlands bordered by the Great Rann of Kutch. The regional climate is marked by intense summer solar radiation, low annual precipitation (&lt;350 mm), and high evaporative demand. The soil consists predominantly of sandy loam with low organic content, resulting in rapid moisture depletion following episodic monsoon rain events.</w:t>
      </w:r>
    </w:p>
    <w:p>
      <w:pPr>
        <w:spacing w:before="0" w:after="40" w:line="252" w:lineRule="auto"/>
        <w:ind w:firstLine="202"/>
        <w:jc w:val="both"/>
      </w:pPr>
      <w:r>
        <w:rPr>
          <w:rFonts w:ascii="Times New Roman" w:hAnsi="Times New Roman"/>
          <w:color w:val="141414"/>
          <w:sz w:val="20"/>
        </w:rPr>
        <w:t>2) Idar (23.8481°N, 73.0024°E): Situated in the Sabarkantha district, Idar features rugged granitic topography, elevated rock formations, and tropical savanna vegetation. Annual precipitation averages ~750 mm. The surrounding agricultural valleys possess well-drained loamy soils capable of maintaining sustained root-zone water storage.</w:t>
      </w:r>
    </w:p>
    <w:p>
      <w:pPr>
        <w:spacing w:before="0" w:after="40" w:line="252" w:lineRule="auto"/>
        <w:ind w:firstLine="202"/>
        <w:jc w:val="both"/>
      </w:pPr>
      <w:r>
        <w:rPr>
          <w:rFonts w:ascii="Times New Roman" w:hAnsi="Times New Roman"/>
          <w:color w:val="141414"/>
          <w:sz w:val="20"/>
        </w:rPr>
        <w:t>3) Ankleshwar (21.6019°N, 73.0032°E): Positioned in the Narmada-Tapi alluvial basin, Ankleshwar is a globally recognized industrial hub with dense chemical complexes. The landscape comprises flat alluvial plains with deep vertic black cotton soils exhibiting high clay content, notable swelling-shrinkage cycles, and modified micro-meteorological surface heat fluxes.</w:t>
      </w:r>
    </w:p>
    <w:p>
      <w:pPr>
        <w:spacing w:before="0" w:after="40" w:line="252" w:lineRule="auto"/>
        <w:ind w:firstLine="202"/>
        <w:jc w:val="both"/>
      </w:pPr>
      <w:r>
        <w:rPr>
          <w:rFonts w:ascii="Times New Roman" w:hAnsi="Times New Roman"/>
          <w:color w:val="141414"/>
          <w:sz w:val="20"/>
        </w:rPr>
        <w:t>4) Bhavnagar (21.7645°N, 72.1519°E): Located on the western shore of the Gulf of Khambhat, Bhavnagar features coastal semi-arid plains influenced by maritime boundary-layer humidity, tidal mudflats, and moderate precipitation (~600 mm). Soil profiles exhibit varying salinity levels and rapid surface moisture flux exchanges.</w:t>
      </w:r>
    </w:p>
    <w:p>
      <w:pPr>
        <w:spacing w:before="0" w:after="40" w:line="252" w:lineRule="auto"/>
        <w:ind w:firstLine="202"/>
        <w:jc w:val="both"/>
      </w:pPr>
      <w:r>
        <w:rPr>
          <w:rFonts w:ascii="Times New Roman" w:hAnsi="Times New Roman"/>
          <w:color w:val="141414"/>
          <w:sz w:val="20"/>
        </w:rPr>
        <w:t>5) Jamnagar (22.4707°N, 70.0577°E): Situated on the southern coast of the Gulf of Kutch, Jamnagar encompasses coastal wetlands, mangrove fringes, and semi-arid scrublands. Rainfall is highly irregular and punctuated by violent cyclonic depressions from the Arabian Sea, creating sharp moisture transients.</w:t>
      </w:r>
    </w:p>
    <w:p>
      <w:pPr>
        <w:spacing w:before="0" w:after="40" w:line="252" w:lineRule="auto"/>
        <w:ind w:firstLine="202"/>
        <w:jc w:val="both"/>
      </w:pPr>
      <w:r>
        <w:rPr>
          <w:rFonts w:ascii="Times New Roman" w:hAnsi="Times New Roman"/>
          <w:color w:val="141414"/>
          <w:sz w:val="20"/>
        </w:rPr>
        <w:t>6) Vapi (20.3893°N, 72.9112°E): Located in the southernmost tip of Gujarat near the Daman border, Vapi is characterized by a humid tropical monsoon climate receiving high annual precipitation exceeding 2,000 mm. The terrain consists of coastal lowlands traversed by tidal estuaries with dense clay-loam soils and heavy seasonal saturation.</w:t>
      </w:r>
    </w:p>
    <w:p>
      <w:pPr>
        <w:spacing w:before="0" w:after="40" w:line="252" w:lineRule="auto"/>
        <w:ind w:firstLine="202"/>
        <w:jc w:val="both"/>
      </w:pPr>
      <w:r>
        <w:rPr>
          <w:rFonts w:ascii="Times New Roman" w:hAnsi="Times New Roman"/>
          <w:color w:val="141414"/>
          <w:sz w:val="20"/>
        </w:rPr>
        <w:t>7) Palanpur (24.1721°N, 72.4286°E): Located in northern Gujarat near the Rajasthan border, Palanpur occupies an arid inland alluvial plain near the Aravalli hills. The region faces severe groundwater table depletion, high summer temperatures (&gt;45°C), and coarse sandy soils with minimal water-holding capacity.</w:t>
      </w:r>
    </w:p>
    <w:p>
      <w:pPr>
        <w:keepNext/>
        <w:spacing w:before="120" w:after="40"/>
        <w:jc w:val="center"/>
      </w:pPr>
      <w:r>
        <w:rPr>
          <w:rFonts w:ascii="Times New Roman" w:hAnsi="Times New Roman"/>
          <w:b/>
          <w:sz w:val="16"/>
        </w:rPr>
        <w:t>TABLE I</w:t>
        <w:br/>
        <w:t>GEOGRAPHIC AND ENVIRONMENTAL PROFILE OF STUDY LOCATIONS</w:t>
      </w:r>
    </w:p>
    <w:tbl>
      <w:tblPr>
        <w:tblW w:type="auto" w:w="0"/>
        <w:jc w:val="center"/>
        <w:tblLook w:firstColumn="1" w:firstRow="1" w:lastColumn="0" w:lastRow="0" w:noHBand="0" w:noVBand="1" w:val="04A0"/>
      </w:tblPr>
      <w:tblGrid>
        <w:gridCol w:w="3480"/>
        <w:gridCol w:w="3480"/>
        <w:gridCol w:w="3480"/>
      </w:tblGrid>
      <w:tr>
        <w:tc>
          <w:tcPr>
            <w:tcW w:type="dxa" w:w="1080"/>
            <w:shd w:fill="003366"/>
            <w:tcMar>
              <w:top w:w="70" w:type="dxa"/>
              <w:bottom w:w="70" w:type="dxa"/>
              <w:left w:w="50" w:type="dxa"/>
              <w:right w:w="50" w:type="dxa"/>
            </w:tcMar>
          </w:tcPr>
          <w:p>
            <w:pPr>
              <w:spacing w:after="0" w:line="240" w:lineRule="auto"/>
              <w:jc w:val="left"/>
            </w:pPr>
            <w:r>
              <w:rPr>
                <w:rFonts w:ascii="Times New Roman" w:hAnsi="Times New Roman"/>
                <w:b/>
                <w:color w:val="FFFFFF"/>
                <w:sz w:val="15"/>
              </w:rPr>
              <w:t>Station</w:t>
            </w:r>
          </w:p>
        </w:tc>
        <w:tc>
          <w:tcPr>
            <w:tcW w:type="dxa" w:w="1368"/>
            <w:shd w:fill="003366"/>
            <w:tcMar>
              <w:top w:w="70" w:type="dxa"/>
              <w:bottom w:w="70" w:type="dxa"/>
              <w:left w:w="50" w:type="dxa"/>
              <w:right w:w="50" w:type="dxa"/>
            </w:tcMar>
          </w:tcPr>
          <w:p>
            <w:pPr>
              <w:spacing w:after="0" w:line="240" w:lineRule="auto"/>
              <w:jc w:val="left"/>
            </w:pPr>
            <w:r>
              <w:rPr>
                <w:rFonts w:ascii="Times New Roman" w:hAnsi="Times New Roman"/>
                <w:b/>
                <w:color w:val="FFFFFF"/>
                <w:sz w:val="15"/>
              </w:rPr>
              <w:t>Coordinates</w:t>
            </w:r>
          </w:p>
        </w:tc>
        <w:tc>
          <w:tcPr>
            <w:tcW w:type="dxa" w:w="2448"/>
            <w:shd w:fill="003366"/>
            <w:tcMar>
              <w:top w:w="70" w:type="dxa"/>
              <w:bottom w:w="70" w:type="dxa"/>
              <w:left w:w="50" w:type="dxa"/>
              <w:right w:w="50" w:type="dxa"/>
            </w:tcMar>
          </w:tcPr>
          <w:p>
            <w:pPr>
              <w:spacing w:after="0" w:line="240" w:lineRule="auto"/>
              <w:jc w:val="left"/>
            </w:pPr>
            <w:r>
              <w:rPr>
                <w:rFonts w:ascii="Times New Roman" w:hAnsi="Times New Roman"/>
                <w:b/>
                <w:color w:val="FFFFFF"/>
                <w:sz w:val="15"/>
              </w:rPr>
              <w:t>Climate, Soil &amp; Hydrological Significance</w:t>
            </w:r>
          </w:p>
        </w:tc>
      </w:tr>
      <w:tr>
        <w:tc>
          <w:tcPr>
            <w:tcW w:type="dxa" w:w="1080"/>
            <w:shd w:fill="FFFFFF"/>
            <w:tcMar>
              <w:top w:w="40" w:type="dxa"/>
              <w:bottom w:w="40" w:type="dxa"/>
              <w:left w:w="50" w:type="dxa"/>
              <w:right w:w="50" w:type="dxa"/>
            </w:tcMar>
          </w:tcPr>
          <w:p>
            <w:pPr>
              <w:spacing w:after="0" w:line="240" w:lineRule="auto"/>
              <w:jc w:val="left"/>
            </w:pPr>
            <w:r>
              <w:rPr>
                <w:rFonts w:ascii="Times New Roman" w:hAnsi="Times New Roman"/>
                <w:color w:val="141414"/>
                <w:sz w:val="14"/>
              </w:rPr>
              <w:t>Bhuj</w:t>
            </w:r>
          </w:p>
        </w:tc>
        <w:tc>
          <w:tcPr>
            <w:tcW w:type="dxa" w:w="1368"/>
            <w:shd w:fill="FFFFFF"/>
            <w:tcMar>
              <w:top w:w="40" w:type="dxa"/>
              <w:bottom w:w="40" w:type="dxa"/>
              <w:left w:w="50" w:type="dxa"/>
              <w:right w:w="50" w:type="dxa"/>
            </w:tcMar>
          </w:tcPr>
          <w:p>
            <w:pPr>
              <w:spacing w:after="0" w:line="240" w:lineRule="auto"/>
              <w:jc w:val="left"/>
            </w:pPr>
            <w:r>
              <w:rPr>
                <w:rFonts w:ascii="Times New Roman" w:hAnsi="Times New Roman"/>
                <w:color w:val="141414"/>
                <w:sz w:val="14"/>
              </w:rPr>
              <w:t>23.25°N, 69.67°E</w:t>
            </w:r>
          </w:p>
        </w:tc>
        <w:tc>
          <w:tcPr>
            <w:tcW w:type="dxa" w:w="2448"/>
            <w:shd w:fill="FFFFFF"/>
            <w:tcMar>
              <w:top w:w="40" w:type="dxa"/>
              <w:bottom w:w="40" w:type="dxa"/>
              <w:left w:w="50" w:type="dxa"/>
              <w:right w:w="50" w:type="dxa"/>
            </w:tcMar>
          </w:tcPr>
          <w:p>
            <w:pPr>
              <w:spacing w:after="0" w:line="240" w:lineRule="auto"/>
              <w:jc w:val="left"/>
            </w:pPr>
            <w:r>
              <w:rPr>
                <w:rFonts w:ascii="Times New Roman" w:hAnsi="Times New Roman"/>
                <w:color w:val="141414"/>
                <w:sz w:val="14"/>
              </w:rPr>
              <w:t>Arid lowland; sandy loam; rapid hyper-evaporative drying.</w:t>
            </w:r>
          </w:p>
        </w:tc>
      </w:tr>
      <w:tr>
        <w:tc>
          <w:tcPr>
            <w:tcW w:type="dxa" w:w="1080"/>
            <w:shd w:fill="F4F6F9"/>
            <w:tcMar>
              <w:top w:w="40" w:type="dxa"/>
              <w:bottom w:w="40" w:type="dxa"/>
              <w:left w:w="50" w:type="dxa"/>
              <w:right w:w="50" w:type="dxa"/>
            </w:tcMar>
          </w:tcPr>
          <w:p>
            <w:pPr>
              <w:spacing w:after="0" w:line="240" w:lineRule="auto"/>
              <w:jc w:val="left"/>
            </w:pPr>
            <w:r>
              <w:rPr>
                <w:rFonts w:ascii="Times New Roman" w:hAnsi="Times New Roman"/>
                <w:color w:val="141414"/>
                <w:sz w:val="14"/>
              </w:rPr>
              <w:t>Idar</w:t>
            </w:r>
          </w:p>
        </w:tc>
        <w:tc>
          <w:tcPr>
            <w:tcW w:type="dxa" w:w="1368"/>
            <w:shd w:fill="F4F6F9"/>
            <w:tcMar>
              <w:top w:w="40" w:type="dxa"/>
              <w:bottom w:w="40" w:type="dxa"/>
              <w:left w:w="50" w:type="dxa"/>
              <w:right w:w="50" w:type="dxa"/>
            </w:tcMar>
          </w:tcPr>
          <w:p>
            <w:pPr>
              <w:spacing w:after="0" w:line="240" w:lineRule="auto"/>
              <w:jc w:val="left"/>
            </w:pPr>
            <w:r>
              <w:rPr>
                <w:rFonts w:ascii="Times New Roman" w:hAnsi="Times New Roman"/>
                <w:color w:val="141414"/>
                <w:sz w:val="14"/>
              </w:rPr>
              <w:t>23.85°N, 73.00°E</w:t>
            </w:r>
          </w:p>
        </w:tc>
        <w:tc>
          <w:tcPr>
            <w:tcW w:type="dxa" w:w="2448"/>
            <w:shd w:fill="F4F6F9"/>
            <w:tcMar>
              <w:top w:w="40" w:type="dxa"/>
              <w:bottom w:w="40" w:type="dxa"/>
              <w:left w:w="50" w:type="dxa"/>
              <w:right w:w="50" w:type="dxa"/>
            </w:tcMar>
          </w:tcPr>
          <w:p>
            <w:pPr>
              <w:spacing w:after="0" w:line="240" w:lineRule="auto"/>
              <w:jc w:val="left"/>
            </w:pPr>
            <w:r>
              <w:rPr>
                <w:rFonts w:ascii="Times New Roman" w:hAnsi="Times New Roman"/>
                <w:color w:val="141414"/>
                <w:sz w:val="14"/>
              </w:rPr>
              <w:t>Tropical savanna; granitic hills; stable root-zone storage.</w:t>
            </w:r>
          </w:p>
        </w:tc>
      </w:tr>
      <w:tr>
        <w:tc>
          <w:tcPr>
            <w:tcW w:type="dxa" w:w="1080"/>
            <w:shd w:fill="FFFFFF"/>
            <w:tcMar>
              <w:top w:w="40" w:type="dxa"/>
              <w:bottom w:w="40" w:type="dxa"/>
              <w:left w:w="50" w:type="dxa"/>
              <w:right w:w="50" w:type="dxa"/>
            </w:tcMar>
          </w:tcPr>
          <w:p>
            <w:pPr>
              <w:spacing w:after="0" w:line="240" w:lineRule="auto"/>
              <w:jc w:val="left"/>
            </w:pPr>
            <w:r>
              <w:rPr>
                <w:rFonts w:ascii="Times New Roman" w:hAnsi="Times New Roman"/>
                <w:color w:val="141414"/>
                <w:sz w:val="14"/>
              </w:rPr>
              <w:t>Ankleshwar</w:t>
            </w:r>
          </w:p>
        </w:tc>
        <w:tc>
          <w:tcPr>
            <w:tcW w:type="dxa" w:w="1368"/>
            <w:shd w:fill="FFFFFF"/>
            <w:tcMar>
              <w:top w:w="40" w:type="dxa"/>
              <w:bottom w:w="40" w:type="dxa"/>
              <w:left w:w="50" w:type="dxa"/>
              <w:right w:w="50" w:type="dxa"/>
            </w:tcMar>
          </w:tcPr>
          <w:p>
            <w:pPr>
              <w:spacing w:after="0" w:line="240" w:lineRule="auto"/>
              <w:jc w:val="left"/>
            </w:pPr>
            <w:r>
              <w:rPr>
                <w:rFonts w:ascii="Times New Roman" w:hAnsi="Times New Roman"/>
                <w:color w:val="141414"/>
                <w:sz w:val="14"/>
              </w:rPr>
              <w:t>21.60°N, 73.00°E</w:t>
            </w:r>
          </w:p>
        </w:tc>
        <w:tc>
          <w:tcPr>
            <w:tcW w:type="dxa" w:w="2448"/>
            <w:shd w:fill="FFFFFF"/>
            <w:tcMar>
              <w:top w:w="40" w:type="dxa"/>
              <w:bottom w:w="40" w:type="dxa"/>
              <w:left w:w="50" w:type="dxa"/>
              <w:right w:w="50" w:type="dxa"/>
            </w:tcMar>
          </w:tcPr>
          <w:p>
            <w:pPr>
              <w:spacing w:after="0" w:line="240" w:lineRule="auto"/>
              <w:jc w:val="left"/>
            </w:pPr>
            <w:r>
              <w:rPr>
                <w:rFonts w:ascii="Times New Roman" w:hAnsi="Times New Roman"/>
                <w:color w:val="141414"/>
                <w:sz w:val="14"/>
              </w:rPr>
              <w:t>Hot semi-arid; vertic clay; industrial modified thermal fluxes.</w:t>
            </w:r>
          </w:p>
        </w:tc>
      </w:tr>
      <w:tr>
        <w:tc>
          <w:tcPr>
            <w:tcW w:type="dxa" w:w="1080"/>
            <w:shd w:fill="F4F6F9"/>
            <w:tcMar>
              <w:top w:w="40" w:type="dxa"/>
              <w:bottom w:w="40" w:type="dxa"/>
              <w:left w:w="50" w:type="dxa"/>
              <w:right w:w="50" w:type="dxa"/>
            </w:tcMar>
          </w:tcPr>
          <w:p>
            <w:pPr>
              <w:spacing w:after="0" w:line="240" w:lineRule="auto"/>
              <w:jc w:val="left"/>
            </w:pPr>
            <w:r>
              <w:rPr>
                <w:rFonts w:ascii="Times New Roman" w:hAnsi="Times New Roman"/>
                <w:color w:val="141414"/>
                <w:sz w:val="14"/>
              </w:rPr>
              <w:t>Bhavnagar</w:t>
            </w:r>
          </w:p>
        </w:tc>
        <w:tc>
          <w:tcPr>
            <w:tcW w:type="dxa" w:w="1368"/>
            <w:shd w:fill="F4F6F9"/>
            <w:tcMar>
              <w:top w:w="40" w:type="dxa"/>
              <w:bottom w:w="40" w:type="dxa"/>
              <w:left w:w="50" w:type="dxa"/>
              <w:right w:w="50" w:type="dxa"/>
            </w:tcMar>
          </w:tcPr>
          <w:p>
            <w:pPr>
              <w:spacing w:after="0" w:line="240" w:lineRule="auto"/>
              <w:jc w:val="left"/>
            </w:pPr>
            <w:r>
              <w:rPr>
                <w:rFonts w:ascii="Times New Roman" w:hAnsi="Times New Roman"/>
                <w:color w:val="141414"/>
                <w:sz w:val="14"/>
              </w:rPr>
              <w:t>21.76°N, 72.15°E</w:t>
            </w:r>
          </w:p>
        </w:tc>
        <w:tc>
          <w:tcPr>
            <w:tcW w:type="dxa" w:w="2448"/>
            <w:shd w:fill="F4F6F9"/>
            <w:tcMar>
              <w:top w:w="40" w:type="dxa"/>
              <w:bottom w:w="40" w:type="dxa"/>
              <w:left w:w="50" w:type="dxa"/>
              <w:right w:w="50" w:type="dxa"/>
            </w:tcMar>
          </w:tcPr>
          <w:p>
            <w:pPr>
              <w:spacing w:after="0" w:line="240" w:lineRule="auto"/>
              <w:jc w:val="left"/>
            </w:pPr>
            <w:r>
              <w:rPr>
                <w:rFonts w:ascii="Times New Roman" w:hAnsi="Times New Roman"/>
                <w:color w:val="141414"/>
                <w:sz w:val="14"/>
              </w:rPr>
              <w:t>Coastal semi-arid; saline mudflats; maritime humidity.</w:t>
            </w:r>
          </w:p>
        </w:tc>
      </w:tr>
      <w:tr>
        <w:tc>
          <w:tcPr>
            <w:tcW w:type="dxa" w:w="1080"/>
            <w:shd w:fill="FFFFFF"/>
            <w:tcMar>
              <w:top w:w="40" w:type="dxa"/>
              <w:bottom w:w="40" w:type="dxa"/>
              <w:left w:w="50" w:type="dxa"/>
              <w:right w:w="50" w:type="dxa"/>
            </w:tcMar>
          </w:tcPr>
          <w:p>
            <w:pPr>
              <w:spacing w:after="0" w:line="240" w:lineRule="auto"/>
              <w:jc w:val="left"/>
            </w:pPr>
            <w:r>
              <w:rPr>
                <w:rFonts w:ascii="Times New Roman" w:hAnsi="Times New Roman"/>
                <w:color w:val="141414"/>
                <w:sz w:val="14"/>
              </w:rPr>
              <w:t>Jamnagar</w:t>
            </w:r>
          </w:p>
        </w:tc>
        <w:tc>
          <w:tcPr>
            <w:tcW w:type="dxa" w:w="1368"/>
            <w:shd w:fill="FFFFFF"/>
            <w:tcMar>
              <w:top w:w="40" w:type="dxa"/>
              <w:bottom w:w="40" w:type="dxa"/>
              <w:left w:w="50" w:type="dxa"/>
              <w:right w:w="50" w:type="dxa"/>
            </w:tcMar>
          </w:tcPr>
          <w:p>
            <w:pPr>
              <w:spacing w:after="0" w:line="240" w:lineRule="auto"/>
              <w:jc w:val="left"/>
            </w:pPr>
            <w:r>
              <w:rPr>
                <w:rFonts w:ascii="Times New Roman" w:hAnsi="Times New Roman"/>
                <w:color w:val="141414"/>
                <w:sz w:val="14"/>
              </w:rPr>
              <w:t>22.47°N, 70.06°E</w:t>
            </w:r>
          </w:p>
        </w:tc>
        <w:tc>
          <w:tcPr>
            <w:tcW w:type="dxa" w:w="2448"/>
            <w:shd w:fill="FFFFFF"/>
            <w:tcMar>
              <w:top w:w="40" w:type="dxa"/>
              <w:bottom w:w="40" w:type="dxa"/>
              <w:left w:w="50" w:type="dxa"/>
              <w:right w:w="50" w:type="dxa"/>
            </w:tcMar>
          </w:tcPr>
          <w:p>
            <w:pPr>
              <w:spacing w:after="0" w:line="240" w:lineRule="auto"/>
              <w:jc w:val="left"/>
            </w:pPr>
            <w:r>
              <w:rPr>
                <w:rFonts w:ascii="Times New Roman" w:hAnsi="Times New Roman"/>
                <w:color w:val="141414"/>
                <w:sz w:val="14"/>
              </w:rPr>
              <w:t>Hot semi-arid; cyclonic rainfall pulses; coastal fringe.</w:t>
            </w:r>
          </w:p>
        </w:tc>
      </w:tr>
      <w:tr>
        <w:tc>
          <w:tcPr>
            <w:tcW w:type="dxa" w:w="1080"/>
            <w:shd w:fill="F4F6F9"/>
            <w:tcMar>
              <w:top w:w="40" w:type="dxa"/>
              <w:bottom w:w="40" w:type="dxa"/>
              <w:left w:w="50" w:type="dxa"/>
              <w:right w:w="50" w:type="dxa"/>
            </w:tcMar>
          </w:tcPr>
          <w:p>
            <w:pPr>
              <w:spacing w:after="0" w:line="240" w:lineRule="auto"/>
              <w:jc w:val="left"/>
            </w:pPr>
            <w:r>
              <w:rPr>
                <w:rFonts w:ascii="Times New Roman" w:hAnsi="Times New Roman"/>
                <w:color w:val="141414"/>
                <w:sz w:val="14"/>
              </w:rPr>
              <w:t>Vapi</w:t>
            </w:r>
          </w:p>
        </w:tc>
        <w:tc>
          <w:tcPr>
            <w:tcW w:type="dxa" w:w="1368"/>
            <w:shd w:fill="F4F6F9"/>
            <w:tcMar>
              <w:top w:w="40" w:type="dxa"/>
              <w:bottom w:w="40" w:type="dxa"/>
              <w:left w:w="50" w:type="dxa"/>
              <w:right w:w="50" w:type="dxa"/>
            </w:tcMar>
          </w:tcPr>
          <w:p>
            <w:pPr>
              <w:spacing w:after="0" w:line="240" w:lineRule="auto"/>
              <w:jc w:val="left"/>
            </w:pPr>
            <w:r>
              <w:rPr>
                <w:rFonts w:ascii="Times New Roman" w:hAnsi="Times New Roman"/>
                <w:color w:val="141414"/>
                <w:sz w:val="14"/>
              </w:rPr>
              <w:t>20.39°N, 72.91°E</w:t>
            </w:r>
          </w:p>
        </w:tc>
        <w:tc>
          <w:tcPr>
            <w:tcW w:type="dxa" w:w="2448"/>
            <w:shd w:fill="F4F6F9"/>
            <w:tcMar>
              <w:top w:w="40" w:type="dxa"/>
              <w:bottom w:w="40" w:type="dxa"/>
              <w:left w:w="50" w:type="dxa"/>
              <w:right w:w="50" w:type="dxa"/>
            </w:tcMar>
          </w:tcPr>
          <w:p>
            <w:pPr>
              <w:spacing w:after="0" w:line="240" w:lineRule="auto"/>
              <w:jc w:val="left"/>
            </w:pPr>
            <w:r>
              <w:rPr>
                <w:rFonts w:ascii="Times New Roman" w:hAnsi="Times New Roman"/>
                <w:color w:val="141414"/>
                <w:sz w:val="14"/>
              </w:rPr>
              <w:t>Tropical monsoon (&gt;2000 mm); dense clay; heavy saturation.</w:t>
            </w:r>
          </w:p>
        </w:tc>
      </w:tr>
      <w:tr>
        <w:tc>
          <w:tcPr>
            <w:tcW w:type="dxa" w:w="1080"/>
            <w:shd w:fill="FFFFFF"/>
            <w:tcMar>
              <w:top w:w="40" w:type="dxa"/>
              <w:bottom w:w="40" w:type="dxa"/>
              <w:left w:w="50" w:type="dxa"/>
              <w:right w:w="50" w:type="dxa"/>
            </w:tcMar>
          </w:tcPr>
          <w:p>
            <w:pPr>
              <w:spacing w:after="0" w:line="240" w:lineRule="auto"/>
              <w:jc w:val="left"/>
            </w:pPr>
            <w:r>
              <w:rPr>
                <w:rFonts w:ascii="Times New Roman" w:hAnsi="Times New Roman"/>
                <w:color w:val="141414"/>
                <w:sz w:val="14"/>
              </w:rPr>
              <w:t>Palanpur</w:t>
            </w:r>
          </w:p>
        </w:tc>
        <w:tc>
          <w:tcPr>
            <w:tcW w:type="dxa" w:w="1368"/>
            <w:shd w:fill="FFFFFF"/>
            <w:tcMar>
              <w:top w:w="40" w:type="dxa"/>
              <w:bottom w:w="40" w:type="dxa"/>
              <w:left w:w="50" w:type="dxa"/>
              <w:right w:w="50" w:type="dxa"/>
            </w:tcMar>
          </w:tcPr>
          <w:p>
            <w:pPr>
              <w:spacing w:after="0" w:line="240" w:lineRule="auto"/>
              <w:jc w:val="left"/>
            </w:pPr>
            <w:r>
              <w:rPr>
                <w:rFonts w:ascii="Times New Roman" w:hAnsi="Times New Roman"/>
                <w:color w:val="141414"/>
                <w:sz w:val="14"/>
              </w:rPr>
              <w:t>24.17°N, 72.43°E</w:t>
            </w:r>
          </w:p>
        </w:tc>
        <w:tc>
          <w:tcPr>
            <w:tcW w:type="dxa" w:w="2448"/>
            <w:shd w:fill="FFFFFF"/>
            <w:tcMar>
              <w:top w:w="40" w:type="dxa"/>
              <w:bottom w:w="40" w:type="dxa"/>
              <w:left w:w="50" w:type="dxa"/>
              <w:right w:w="50" w:type="dxa"/>
            </w:tcMar>
          </w:tcPr>
          <w:p>
            <w:pPr>
              <w:spacing w:after="0" w:line="240" w:lineRule="auto"/>
              <w:jc w:val="left"/>
            </w:pPr>
            <w:r>
              <w:rPr>
                <w:rFonts w:ascii="Times New Roman" w:hAnsi="Times New Roman"/>
                <w:color w:val="141414"/>
                <w:sz w:val="14"/>
              </w:rPr>
              <w:t>Arid transition; deep groundwater drawdown; sandy drainage.</w:t>
            </w:r>
          </w:p>
        </w:tc>
      </w:tr>
    </w:tbl>
    <w:p>
      <w:pPr>
        <w:keepNext/>
        <w:spacing w:before="120" w:after="40"/>
        <w:jc w:val="center"/>
      </w:pPr>
      <w:r>
        <w:drawing>
          <wp:inline xmlns:a="http://schemas.openxmlformats.org/drawingml/2006/main" xmlns:pic="http://schemas.openxmlformats.org/drawingml/2006/picture">
            <wp:extent cx="3108960" cy="2487168"/>
            <wp:docPr id="1" name="Picture 1"/>
            <wp:cNvGraphicFramePr>
              <a:graphicFrameLocks noChangeAspect="1"/>
            </wp:cNvGraphicFramePr>
            <a:graphic>
              <a:graphicData uri="http://schemas.openxmlformats.org/drawingml/2006/picture">
                <pic:pic>
                  <pic:nvPicPr>
                    <pic:cNvPr id="0" name="Fig_1_study_locations_map.png"/>
                    <pic:cNvPicPr/>
                  </pic:nvPicPr>
                  <pic:blipFill>
                    <a:blip r:embed="rId10"/>
                    <a:stretch>
                      <a:fillRect/>
                    </a:stretch>
                  </pic:blipFill>
                  <pic:spPr>
                    <a:xfrm>
                      <a:off x="0" y="0"/>
                      <a:ext cx="3108960" cy="2487168"/>
                    </a:xfrm>
                    <a:prstGeom prst="rect"/>
                  </pic:spPr>
                </pic:pic>
              </a:graphicData>
            </a:graphic>
          </wp:inline>
        </w:drawing>
      </w:r>
    </w:p>
    <w:p>
      <w:pPr>
        <w:spacing w:before="20" w:after="120"/>
        <w:jc w:val="both"/>
      </w:pPr>
      <w:r>
        <w:rPr>
          <w:rFonts w:ascii="Times New Roman" w:hAnsi="Times New Roman"/>
          <w:i/>
          <w:color w:val="1E1E1E"/>
          <w:sz w:val="16"/>
        </w:rPr>
        <w:t>Fig. 1. Spatial distribution of the seven monitored study locations across Gujarat, India, illustrating regional agro-climatic zones and maritime gulfs.</w:t>
      </w:r>
    </w:p>
    <w:p>
      <w:pPr>
        <w:keepNext/>
        <w:spacing w:before="160" w:after="60"/>
        <w:jc w:val="center"/>
      </w:pPr>
      <w:r>
        <w:rPr>
          <w:rFonts w:ascii="Times New Roman" w:hAnsi="Times New Roman"/>
          <w:b/>
          <w:color w:val="003366"/>
          <w:sz w:val="20"/>
        </w:rPr>
        <w:t>IV. METHODOLOGY AND THEORETICAL FORMULATION</w:t>
      </w:r>
    </w:p>
    <w:p>
      <w:pPr>
        <w:keepNext/>
        <w:spacing w:before="120" w:after="40"/>
        <w:jc w:val="left"/>
      </w:pPr>
      <w:r>
        <w:rPr>
          <w:rFonts w:ascii="Times New Roman" w:hAnsi="Times New Roman"/>
          <w:b/>
          <w:i/>
          <w:color w:val="141414"/>
          <w:sz w:val="19"/>
        </w:rPr>
        <w:t>A. NASA SMAP Dataset and OAuth2 Cloud Ingestion Pipeline</w:t>
      </w:r>
    </w:p>
    <w:p>
      <w:pPr>
        <w:spacing w:before="0" w:after="40" w:line="252" w:lineRule="auto"/>
        <w:ind w:firstLine="202"/>
        <w:jc w:val="both"/>
      </w:pPr>
      <w:r>
        <w:rPr>
          <w:rFonts w:ascii="Times New Roman" w:hAnsi="Times New Roman"/>
          <w:color w:val="141414"/>
          <w:sz w:val="20"/>
        </w:rPr>
        <w:t>NASA SMAP Level-4 Global 3-hourly 9 km EASE-Grid Surface and Root Zone Soil Moisture Analysis data (SPL4SMGP V008) constitutes the primary observational foundation of this research. The L4_SM algorithm assimilates L-band brightness temperatures from descending (06:00 AM) and ascending (06:00 PM) orbital half-orbits into the Catchment Land Surface Model forced with observation-corrected surface meteorological fluxes (Reichle et al., 2014). Each granule contains 44 distinct geophysical parameters across 1-D geophysical arrays (see Appendix A for the complete 44-feature catalog).</w:t>
      </w:r>
    </w:p>
    <w:tbl>
      <w:tblPr>
        <w:tblW w:type="auto" w:w="0"/>
        <w:jc w:val="center"/>
        <w:tblLook w:firstColumn="1" w:firstRow="1" w:lastColumn="0" w:lastRow="0" w:noHBand="0" w:noVBand="1" w:val="04A0"/>
      </w:tblPr>
      <w:tblGrid>
        <w:gridCol w:w="10440"/>
      </w:tblGrid>
      <w:tr>
        <w:tc>
          <w:tcPr>
            <w:tcW w:type="dxa" w:w="4896"/>
            <w:shd w:fill="F4F6F9"/>
            <w:tcMar>
              <w:top w:w="80" w:type="dxa"/>
              <w:bottom w:w="80" w:type="dxa"/>
              <w:left w:w="100" w:type="dxa"/>
              <w:right w:w="100" w:type="dxa"/>
            </w:tcMar>
            <w:tcBorders>
              <w:top w:val="none"/>
              <w:left w:val="single" w:sz="18" w:space="0" w:color="003366"/>
              <w:bottom w:val="none"/>
              <w:right w:val="none"/>
            </w:tcBorders>
          </w:tcPr>
          <w:p>
            <w:pPr>
              <w:spacing w:before="20" w:after="20" w:line="252" w:lineRule="auto"/>
            </w:pPr>
            <w:r>
              <w:rPr>
                <w:rFonts w:ascii="Times New Roman" w:hAnsi="Times New Roman"/>
                <w:b/>
                <w:color w:val="003366"/>
                <w:sz w:val="16"/>
              </w:rPr>
              <w:t xml:space="preserve">PIPELINE IMPROVEMENT: AUTHENTIC NASA CLOUD INGESTION: </w:t>
            </w:r>
            <w:r>
              <w:rPr>
                <w:rFonts w:ascii="Times New Roman" w:hAnsi="Times New Roman"/>
                <w:color w:val="1E1E1E"/>
                <w:sz w:val="16"/>
              </w:rPr>
              <w:t>Original Limitation: Baseline research accessed SMAP granules via historical offline downloads without documented authentication protocols.</w:t>
              <w:br/>
              <w:t>Technical Enhancement: We engineered an automated cloud ingestion client (smap_data_engine.py) interfacing NASA Earthdata Cloud via OAuth2 bearer token authentication and the Common Metadata Repository (CMR) REST API, enabling deterministic streaming of validated granules directly into memory.</w:t>
            </w:r>
          </w:p>
        </w:tc>
      </w:tr>
    </w:tbl>
    <w:p>
      <w:pPr>
        <w:spacing w:before="0" w:after="40"/>
      </w:pPr>
    </w:p>
    <w:p>
      <w:pPr>
        <w:keepNext/>
        <w:spacing w:before="120" w:after="40"/>
        <w:jc w:val="left"/>
      </w:pPr>
      <w:r>
        <w:rPr>
          <w:rFonts w:ascii="Times New Roman" w:hAnsi="Times New Roman"/>
          <w:b/>
          <w:i/>
          <w:color w:val="141414"/>
          <w:sz w:val="19"/>
        </w:rPr>
        <w:t>B. Data Preprocessing and Imputation Protocol</w:t>
      </w:r>
    </w:p>
    <w:p>
      <w:pPr>
        <w:spacing w:before="0" w:after="40" w:line="252" w:lineRule="auto"/>
        <w:ind w:firstLine="202"/>
        <w:jc w:val="both"/>
      </w:pPr>
      <w:r>
        <w:rPr>
          <w:rFonts w:ascii="Times New Roman" w:hAnsi="Times New Roman"/>
          <w:color w:val="141414"/>
          <w:sz w:val="20"/>
        </w:rPr>
        <w:t>Raw spaceborne HDF5 datasets contain invalid values and sensor artifacts designated by the missing data flag -9999.0. Consistent with rigorous remote sensing standards and the foundational protocol established by Singh et al. (2025), a standardized two-step preprocessing procedure is enforced: (1) Target Null Filtering: Any record where surface volumetric soil moisture (sm_surface, 0–5 cm depth) is equal to -9999.0 or is NaN is strictly dropped; and (2) Column-Wise Arithmetic Mean Imputation: Missing predictor values are imputed using column-wise arithmetic means (Eq. 1):</w:t>
      </w:r>
    </w:p>
    <w:p>
      <w:pPr>
        <w:spacing w:before="60" w:after="60" w:line="252" w:lineRule="auto"/>
        <w:jc w:val="center"/>
      </w:pPr>
      <w:r>
        <w:rPr>
          <w:rFonts w:ascii="Times New Roman" w:hAnsi="Times New Roman"/>
          <w:i/>
          <w:sz w:val="18"/>
        </w:rPr>
        <w:t xml:space="preserve">  x̄_j = (1 / n_valid) * ∑_{i=1}^{n_valid} x_{i,j}</w:t>
      </w:r>
      <w:r>
        <w:rPr>
          <w:rFonts w:ascii="Times New Roman" w:hAnsi="Times New Roman"/>
          <w:b/>
          <w:i w:val="0"/>
          <w:sz w:val="18"/>
        </w:rPr>
        <w:t xml:space="preserve">    (1)</w:t>
      </w:r>
    </w:p>
    <w:p>
      <w:pPr>
        <w:keepNext/>
        <w:spacing w:before="120" w:after="40"/>
        <w:jc w:val="left"/>
      </w:pPr>
      <w:r>
        <w:rPr>
          <w:rFonts w:ascii="Times New Roman" w:hAnsi="Times New Roman"/>
          <w:b/>
          <w:i/>
          <w:color w:val="141414"/>
          <w:sz w:val="19"/>
        </w:rPr>
        <w:t>C. Embedded Random Forest Feature Selection</w:t>
      </w:r>
    </w:p>
    <w:p>
      <w:pPr>
        <w:spacing w:before="0" w:after="40" w:line="252" w:lineRule="auto"/>
        <w:ind w:firstLine="202"/>
        <w:jc w:val="both"/>
      </w:pPr>
      <w:r>
        <w:rPr>
          <w:rFonts w:ascii="Times New Roman" w:hAnsi="Times New Roman"/>
          <w:color w:val="141414"/>
          <w:sz w:val="20"/>
        </w:rPr>
        <w:t>To identify the most influential geophysical drivers of surface soil moisture and eliminate collinear noise from the 44-dimensional feature space, an Embedded Random Forest Regressor was deployed. Random Forest is an ensemble of decorrelated decision trees constructed through bootstrap aggregating (bagging) with random feature subspace selection (Breiman, 2001).</w:t>
      </w:r>
    </w:p>
    <w:p>
      <w:pPr>
        <w:spacing w:before="0" w:after="40" w:line="252" w:lineRule="auto"/>
        <w:ind w:firstLine="202"/>
        <w:jc w:val="both"/>
      </w:pPr>
      <w:r>
        <w:rPr>
          <w:rFonts w:ascii="Times New Roman" w:hAnsi="Times New Roman"/>
          <w:color w:val="141414"/>
          <w:sz w:val="20"/>
        </w:rPr>
        <w:t>Each constituent decision tree partitions the continuous multi-dimensional input space into L mutually exclusive orthogonal regions R_l (Eq. 2):</w:t>
      </w:r>
    </w:p>
    <w:p>
      <w:pPr>
        <w:spacing w:before="60" w:after="60" w:line="252" w:lineRule="auto"/>
        <w:jc w:val="center"/>
      </w:pPr>
      <w:r>
        <w:rPr>
          <w:rFonts w:ascii="Times New Roman" w:hAnsi="Times New Roman"/>
          <w:i/>
          <w:sz w:val="18"/>
        </w:rPr>
        <w:t xml:space="preserve">  f_tree(x) = ∑_{l=1}^{L} c_l * I(x ∈ R_l)</w:t>
      </w:r>
      <w:r>
        <w:rPr>
          <w:rFonts w:ascii="Times New Roman" w:hAnsi="Times New Roman"/>
          <w:b/>
          <w:i w:val="0"/>
          <w:sz w:val="18"/>
        </w:rPr>
        <w:t xml:space="preserve">    (2)</w:t>
      </w:r>
    </w:p>
    <w:p>
      <w:pPr>
        <w:spacing w:before="0" w:after="40" w:line="252" w:lineRule="auto"/>
        <w:ind w:firstLine="202"/>
        <w:jc w:val="both"/>
      </w:pPr>
      <w:r>
        <w:rPr>
          <w:rFonts w:ascii="Times New Roman" w:hAnsi="Times New Roman"/>
          <w:color w:val="141414"/>
          <w:sz w:val="20"/>
        </w:rPr>
        <w:t>where I(·) is the indicator function returning 1 if x falls into region R_l, and c_l is the modeled constant value. The split criterion at each internal node minimizes the variance (impurity) of the target response:</w:t>
      </w:r>
    </w:p>
    <w:p>
      <w:pPr>
        <w:spacing w:before="60" w:after="60" w:line="252" w:lineRule="auto"/>
        <w:jc w:val="center"/>
      </w:pPr>
      <w:r>
        <w:rPr>
          <w:rFonts w:ascii="Times New Roman" w:hAnsi="Times New Roman"/>
          <w:i/>
          <w:sz w:val="18"/>
        </w:rPr>
        <w:t xml:space="preserve">  ΔI(v) = Var(S) - [ (|S_L| / |S|) * Var(S_L) + (|S_R| / |S|) * Var(S_R) ]</w:t>
      </w:r>
      <w:r>
        <w:rPr>
          <w:rFonts w:ascii="Times New Roman" w:hAnsi="Times New Roman"/>
          <w:b/>
          <w:i w:val="0"/>
          <w:sz w:val="18"/>
        </w:rPr>
        <w:t xml:space="preserve">    (3)</w:t>
      </w:r>
    </w:p>
    <w:p>
      <w:pPr>
        <w:spacing w:before="0" w:after="40" w:line="252" w:lineRule="auto"/>
        <w:ind w:firstLine="202"/>
        <w:jc w:val="both"/>
      </w:pPr>
      <w:r>
        <w:rPr>
          <w:rFonts w:ascii="Times New Roman" w:hAnsi="Times New Roman"/>
          <w:color w:val="141414"/>
          <w:sz w:val="20"/>
        </w:rPr>
        <w:t>Feature importance scores are computed via Mean Decrease in Impurity (MDI). Evaluating prediction error as a function of feature count (Fig. 2 and Fig. 3) reveals an initial sharp drop in Mean Squared Error as the number of features increases from 1 to 14, followed by an error plateau between 14 and 21 features. Consistent with the Pareto principle of model parsimony and the exact findings of Singh et al. (2025), an optimal 14-variable subset was isolated (Table II).</w:t>
      </w:r>
    </w:p>
    <w:p>
      <w:pPr>
        <w:keepNext/>
        <w:spacing w:before="120" w:after="40"/>
        <w:jc w:val="center"/>
      </w:pPr>
      <w:r>
        <w:drawing>
          <wp:inline xmlns:a="http://schemas.openxmlformats.org/drawingml/2006/main" xmlns:pic="http://schemas.openxmlformats.org/drawingml/2006/picture">
            <wp:extent cx="3108960" cy="1399032"/>
            <wp:docPr id="2" name="Picture 2"/>
            <wp:cNvGraphicFramePr>
              <a:graphicFrameLocks noChangeAspect="1"/>
            </wp:cNvGraphicFramePr>
            <a:graphic>
              <a:graphicData uri="http://schemas.openxmlformats.org/drawingml/2006/picture">
                <pic:pic>
                  <pic:nvPicPr>
                    <pic:cNvPr id="0" name="Fig_2_feature_selection_schematic.png"/>
                    <pic:cNvPicPr/>
                  </pic:nvPicPr>
                  <pic:blipFill>
                    <a:blip r:embed="rId11"/>
                    <a:stretch>
                      <a:fillRect/>
                    </a:stretch>
                  </pic:blipFill>
                  <pic:spPr>
                    <a:xfrm>
                      <a:off x="0" y="0"/>
                      <a:ext cx="3108960" cy="1399032"/>
                    </a:xfrm>
                    <a:prstGeom prst="rect"/>
                  </pic:spPr>
                </pic:pic>
              </a:graphicData>
            </a:graphic>
          </wp:inline>
        </w:drawing>
      </w:r>
    </w:p>
    <w:p>
      <w:pPr>
        <w:spacing w:before="20" w:after="120"/>
        <w:jc w:val="both"/>
      </w:pPr>
      <w:r>
        <w:rPr>
          <w:rFonts w:ascii="Times New Roman" w:hAnsi="Times New Roman"/>
          <w:i/>
          <w:color w:val="1E1E1E"/>
          <w:sz w:val="16"/>
        </w:rPr>
        <w:t>Fig. 2. Methodological schematic of Embedded Random Forest feature selection based on Mean Decrease in Impurity (MDI).</w:t>
      </w:r>
    </w:p>
    <w:p>
      <w:pPr>
        <w:keepNext/>
        <w:spacing w:before="120" w:after="40"/>
        <w:jc w:val="center"/>
      </w:pPr>
      <w:r>
        <w:drawing>
          <wp:inline xmlns:a="http://schemas.openxmlformats.org/drawingml/2006/main" xmlns:pic="http://schemas.openxmlformats.org/drawingml/2006/picture">
            <wp:extent cx="3108960" cy="2137410"/>
            <wp:docPr id="3" name="Picture 3"/>
            <wp:cNvGraphicFramePr>
              <a:graphicFrameLocks noChangeAspect="1"/>
            </wp:cNvGraphicFramePr>
            <a:graphic>
              <a:graphicData uri="http://schemas.openxmlformats.org/drawingml/2006/picture">
                <pic:pic>
                  <pic:nvPicPr>
                    <pic:cNvPr id="0" name="Fig_3_error_vs_feature_count.png"/>
                    <pic:cNvPicPr/>
                  </pic:nvPicPr>
                  <pic:blipFill>
                    <a:blip r:embed="rId12"/>
                    <a:stretch>
                      <a:fillRect/>
                    </a:stretch>
                  </pic:blipFill>
                  <pic:spPr>
                    <a:xfrm>
                      <a:off x="0" y="0"/>
                      <a:ext cx="3108960" cy="2137410"/>
                    </a:xfrm>
                    <a:prstGeom prst="rect"/>
                  </pic:spPr>
                </pic:pic>
              </a:graphicData>
            </a:graphic>
          </wp:inline>
        </w:drawing>
      </w:r>
    </w:p>
    <w:p>
      <w:pPr>
        <w:spacing w:before="20" w:after="120"/>
        <w:jc w:val="both"/>
      </w:pPr>
      <w:r>
        <w:rPr>
          <w:rFonts w:ascii="Times New Roman" w:hAnsi="Times New Roman"/>
          <w:i/>
          <w:color w:val="1E1E1E"/>
          <w:sz w:val="16"/>
        </w:rPr>
        <w:t>Fig. 3. Prediction error (MSE) as a function of feature count, demonstrating error minimization and stabilization at 14 variables.</w:t>
      </w:r>
    </w:p>
    <w:p>
      <w:pPr>
        <w:keepNext/>
        <w:spacing w:before="120" w:after="40"/>
        <w:jc w:val="center"/>
      </w:pPr>
      <w:r>
        <w:drawing>
          <wp:inline xmlns:a="http://schemas.openxmlformats.org/drawingml/2006/main" xmlns:pic="http://schemas.openxmlformats.org/drawingml/2006/picture">
            <wp:extent cx="3108960" cy="2194560"/>
            <wp:docPr id="4" name="Picture 4"/>
            <wp:cNvGraphicFramePr>
              <a:graphicFrameLocks noChangeAspect="1"/>
            </wp:cNvGraphicFramePr>
            <a:graphic>
              <a:graphicData uri="http://schemas.openxmlformats.org/drawingml/2006/picture">
                <pic:pic>
                  <pic:nvPicPr>
                    <pic:cNvPr id="0" name="Fig_4_feature_correlations_with_target.png"/>
                    <pic:cNvPicPr/>
                  </pic:nvPicPr>
                  <pic:blipFill>
                    <a:blip r:embed="rId13"/>
                    <a:stretch>
                      <a:fillRect/>
                    </a:stretch>
                  </pic:blipFill>
                  <pic:spPr>
                    <a:xfrm>
                      <a:off x="0" y="0"/>
                      <a:ext cx="3108960" cy="2194560"/>
                    </a:xfrm>
                    <a:prstGeom prst="rect"/>
                  </pic:spPr>
                </pic:pic>
              </a:graphicData>
            </a:graphic>
          </wp:inline>
        </w:drawing>
      </w:r>
    </w:p>
    <w:p>
      <w:pPr>
        <w:spacing w:before="20" w:after="120"/>
        <w:jc w:val="both"/>
      </w:pPr>
      <w:r>
        <w:rPr>
          <w:rFonts w:ascii="Times New Roman" w:hAnsi="Times New Roman"/>
          <w:i/>
          <w:color w:val="1E1E1E"/>
          <w:sz w:val="16"/>
        </w:rPr>
        <w:t>Fig. 4. Pearson correlation coefficients of candidate geophysical variables with surface soil moisture (sm_surface).</w:t>
      </w:r>
    </w:p>
    <w:p>
      <w:pPr>
        <w:keepNext/>
        <w:spacing w:before="120" w:after="40"/>
        <w:jc w:val="center"/>
      </w:pPr>
      <w:r>
        <w:rPr>
          <w:rFonts w:ascii="Times New Roman" w:hAnsi="Times New Roman"/>
          <w:b/>
          <w:sz w:val="16"/>
        </w:rPr>
        <w:t>TABLE II</w:t>
        <w:br/>
        <w:t>TOP 14 SELECTED GEOPHYSICAL PREDICTORS IDENTIFIED VIA RANDOM FOREST</w:t>
      </w:r>
    </w:p>
    <w:tbl>
      <w:tblPr>
        <w:tblW w:type="auto" w:w="0"/>
        <w:jc w:val="center"/>
        <w:tblLook w:firstColumn="1" w:firstRow="1" w:lastColumn="0" w:lastRow="0" w:noHBand="0" w:noVBand="1" w:val="04A0"/>
      </w:tblPr>
      <w:tblGrid>
        <w:gridCol w:w="3480"/>
        <w:gridCol w:w="3480"/>
        <w:gridCol w:w="3480"/>
      </w:tblGrid>
      <w:tr>
        <w:tc>
          <w:tcPr>
            <w:tcW w:type="dxa" w:w="1872"/>
            <w:shd w:fill="003366"/>
            <w:tcMar>
              <w:top w:w="70" w:type="dxa"/>
              <w:bottom w:w="70" w:type="dxa"/>
              <w:left w:w="50" w:type="dxa"/>
              <w:right w:w="50" w:type="dxa"/>
            </w:tcMar>
          </w:tcPr>
          <w:p>
            <w:pPr>
              <w:spacing w:after="0" w:line="240" w:lineRule="auto"/>
              <w:jc w:val="left"/>
            </w:pPr>
            <w:r>
              <w:rPr>
                <w:rFonts w:ascii="Times New Roman" w:hAnsi="Times New Roman"/>
                <w:b/>
                <w:color w:val="FFFFFF"/>
                <w:sz w:val="15"/>
              </w:rPr>
              <w:t>Variable Key</w:t>
            </w:r>
          </w:p>
        </w:tc>
        <w:tc>
          <w:tcPr>
            <w:tcW w:type="dxa" w:w="936"/>
            <w:shd w:fill="003366"/>
            <w:tcMar>
              <w:top w:w="70" w:type="dxa"/>
              <w:bottom w:w="70" w:type="dxa"/>
              <w:left w:w="50" w:type="dxa"/>
              <w:right w:w="50" w:type="dxa"/>
            </w:tcMar>
          </w:tcPr>
          <w:p>
            <w:pPr>
              <w:spacing w:after="0" w:line="240" w:lineRule="auto"/>
              <w:jc w:val="left"/>
            </w:pPr>
            <w:r>
              <w:rPr>
                <w:rFonts w:ascii="Times New Roman" w:hAnsi="Times New Roman"/>
                <w:b/>
                <w:color w:val="FFFFFF"/>
                <w:sz w:val="15"/>
              </w:rPr>
              <w:t>Units</w:t>
            </w:r>
          </w:p>
        </w:tc>
        <w:tc>
          <w:tcPr>
            <w:tcW w:type="dxa" w:w="2088"/>
            <w:shd w:fill="003366"/>
            <w:tcMar>
              <w:top w:w="70" w:type="dxa"/>
              <w:bottom w:w="70" w:type="dxa"/>
              <w:left w:w="50" w:type="dxa"/>
              <w:right w:w="50" w:type="dxa"/>
            </w:tcMar>
          </w:tcPr>
          <w:p>
            <w:pPr>
              <w:spacing w:after="0" w:line="240" w:lineRule="auto"/>
              <w:jc w:val="left"/>
            </w:pPr>
            <w:r>
              <w:rPr>
                <w:rFonts w:ascii="Times New Roman" w:hAnsi="Times New Roman"/>
                <w:b/>
                <w:color w:val="FFFFFF"/>
                <w:sz w:val="15"/>
              </w:rPr>
              <w:t>Primary Hydrological Role</w:t>
            </w:r>
          </w:p>
        </w:tc>
      </w:tr>
      <w:tr>
        <w:tc>
          <w:tcPr>
            <w:tcW w:type="dxa" w:w="1872"/>
            <w:shd w:fill="FFFFFF"/>
            <w:tcMar>
              <w:top w:w="40" w:type="dxa"/>
              <w:bottom w:w="40" w:type="dxa"/>
              <w:left w:w="50" w:type="dxa"/>
              <w:right w:w="50" w:type="dxa"/>
            </w:tcMar>
          </w:tcPr>
          <w:p>
            <w:pPr>
              <w:spacing w:after="0" w:line="240" w:lineRule="auto"/>
              <w:jc w:val="left"/>
            </w:pPr>
            <w:r>
              <w:rPr>
                <w:rFonts w:ascii="Times New Roman" w:hAnsi="Times New Roman"/>
                <w:color w:val="141414"/>
                <w:sz w:val="14"/>
              </w:rPr>
              <w:t>sm_surface_wetness</w:t>
            </w:r>
          </w:p>
        </w:tc>
        <w:tc>
          <w:tcPr>
            <w:tcW w:type="dxa" w:w="936"/>
            <w:shd w:fill="FFFFFF"/>
            <w:tcMar>
              <w:top w:w="40" w:type="dxa"/>
              <w:bottom w:w="40" w:type="dxa"/>
              <w:left w:w="50" w:type="dxa"/>
              <w:right w:w="50" w:type="dxa"/>
            </w:tcMar>
          </w:tcPr>
          <w:p>
            <w:pPr>
              <w:spacing w:after="0" w:line="240" w:lineRule="auto"/>
              <w:jc w:val="left"/>
            </w:pPr>
            <w:r>
              <w:rPr>
                <w:rFonts w:ascii="Times New Roman" w:hAnsi="Times New Roman"/>
                <w:color w:val="141414"/>
                <w:sz w:val="14"/>
              </w:rPr>
              <w:t>0–1</w:t>
            </w:r>
          </w:p>
        </w:tc>
        <w:tc>
          <w:tcPr>
            <w:tcW w:type="dxa" w:w="2088"/>
            <w:shd w:fill="FFFFFF"/>
            <w:tcMar>
              <w:top w:w="40" w:type="dxa"/>
              <w:bottom w:w="40" w:type="dxa"/>
              <w:left w:w="50" w:type="dxa"/>
              <w:right w:w="50" w:type="dxa"/>
            </w:tcMar>
          </w:tcPr>
          <w:p>
            <w:pPr>
              <w:spacing w:after="0" w:line="240" w:lineRule="auto"/>
              <w:jc w:val="left"/>
            </w:pPr>
            <w:r>
              <w:rPr>
                <w:rFonts w:ascii="Times New Roman" w:hAnsi="Times New Roman"/>
                <w:color w:val="141414"/>
                <w:sz w:val="14"/>
              </w:rPr>
              <w:t>Surface boundary-layer saturation state.</w:t>
            </w:r>
          </w:p>
        </w:tc>
      </w:tr>
      <w:tr>
        <w:tc>
          <w:tcPr>
            <w:tcW w:type="dxa" w:w="1872"/>
            <w:shd w:fill="F4F6F9"/>
            <w:tcMar>
              <w:top w:w="40" w:type="dxa"/>
              <w:bottom w:w="40" w:type="dxa"/>
              <w:left w:w="50" w:type="dxa"/>
              <w:right w:w="50" w:type="dxa"/>
            </w:tcMar>
          </w:tcPr>
          <w:p>
            <w:pPr>
              <w:spacing w:after="0" w:line="240" w:lineRule="auto"/>
              <w:jc w:val="left"/>
            </w:pPr>
            <w:r>
              <w:rPr>
                <w:rFonts w:ascii="Times New Roman" w:hAnsi="Times New Roman"/>
                <w:color w:val="141414"/>
                <w:sz w:val="14"/>
              </w:rPr>
              <w:t>land_fraction_unsaturated</w:t>
            </w:r>
          </w:p>
        </w:tc>
        <w:tc>
          <w:tcPr>
            <w:tcW w:type="dxa" w:w="936"/>
            <w:shd w:fill="F4F6F9"/>
            <w:tcMar>
              <w:top w:w="40" w:type="dxa"/>
              <w:bottom w:w="40" w:type="dxa"/>
              <w:left w:w="50" w:type="dxa"/>
              <w:right w:w="50" w:type="dxa"/>
            </w:tcMar>
          </w:tcPr>
          <w:p>
            <w:pPr>
              <w:spacing w:after="0" w:line="240" w:lineRule="auto"/>
              <w:jc w:val="left"/>
            </w:pPr>
            <w:r>
              <w:rPr>
                <w:rFonts w:ascii="Times New Roman" w:hAnsi="Times New Roman"/>
                <w:color w:val="141414"/>
                <w:sz w:val="14"/>
              </w:rPr>
              <w:t>0–1</w:t>
            </w:r>
          </w:p>
        </w:tc>
        <w:tc>
          <w:tcPr>
            <w:tcW w:type="dxa" w:w="2088"/>
            <w:shd w:fill="F4F6F9"/>
            <w:tcMar>
              <w:top w:w="40" w:type="dxa"/>
              <w:bottom w:w="40" w:type="dxa"/>
              <w:left w:w="50" w:type="dxa"/>
              <w:right w:w="50" w:type="dxa"/>
            </w:tcMar>
          </w:tcPr>
          <w:p>
            <w:pPr>
              <w:spacing w:after="0" w:line="240" w:lineRule="auto"/>
              <w:jc w:val="left"/>
            </w:pPr>
            <w:r>
              <w:rPr>
                <w:rFonts w:ascii="Times New Roman" w:hAnsi="Times New Roman"/>
                <w:color w:val="141414"/>
                <w:sz w:val="14"/>
              </w:rPr>
              <w:t>Unexhausted infiltration storage capacity.</w:t>
            </w:r>
          </w:p>
        </w:tc>
      </w:tr>
      <w:tr>
        <w:tc>
          <w:tcPr>
            <w:tcW w:type="dxa" w:w="1872"/>
            <w:shd w:fill="FFFFFF"/>
            <w:tcMar>
              <w:top w:w="40" w:type="dxa"/>
              <w:bottom w:w="40" w:type="dxa"/>
              <w:left w:w="50" w:type="dxa"/>
              <w:right w:w="50" w:type="dxa"/>
            </w:tcMar>
          </w:tcPr>
          <w:p>
            <w:pPr>
              <w:spacing w:after="0" w:line="240" w:lineRule="auto"/>
              <w:jc w:val="left"/>
            </w:pPr>
            <w:r>
              <w:rPr>
                <w:rFonts w:ascii="Times New Roman" w:hAnsi="Times New Roman"/>
                <w:color w:val="141414"/>
                <w:sz w:val="14"/>
              </w:rPr>
              <w:t>sm_rootzone</w:t>
            </w:r>
          </w:p>
        </w:tc>
        <w:tc>
          <w:tcPr>
            <w:tcW w:type="dxa" w:w="936"/>
            <w:shd w:fill="FFFFFF"/>
            <w:tcMar>
              <w:top w:w="40" w:type="dxa"/>
              <w:bottom w:w="40" w:type="dxa"/>
              <w:left w:w="50" w:type="dxa"/>
              <w:right w:w="50" w:type="dxa"/>
            </w:tcMar>
          </w:tcPr>
          <w:p>
            <w:pPr>
              <w:spacing w:after="0" w:line="240" w:lineRule="auto"/>
              <w:jc w:val="left"/>
            </w:pPr>
            <w:r>
              <w:rPr>
                <w:rFonts w:ascii="Times New Roman" w:hAnsi="Times New Roman"/>
                <w:color w:val="141414"/>
                <w:sz w:val="14"/>
              </w:rPr>
              <w:t>m³/m³</w:t>
            </w:r>
          </w:p>
        </w:tc>
        <w:tc>
          <w:tcPr>
            <w:tcW w:type="dxa" w:w="2088"/>
            <w:shd w:fill="FFFFFF"/>
            <w:tcMar>
              <w:top w:w="40" w:type="dxa"/>
              <w:bottom w:w="40" w:type="dxa"/>
              <w:left w:w="50" w:type="dxa"/>
              <w:right w:w="50" w:type="dxa"/>
            </w:tcMar>
          </w:tcPr>
          <w:p>
            <w:pPr>
              <w:spacing w:after="0" w:line="240" w:lineRule="auto"/>
              <w:jc w:val="left"/>
            </w:pPr>
            <w:r>
              <w:rPr>
                <w:rFonts w:ascii="Times New Roman" w:hAnsi="Times New Roman"/>
                <w:color w:val="141414"/>
                <w:sz w:val="14"/>
              </w:rPr>
              <w:t>Subsurface reservoir supplying capillary draw.</w:t>
            </w:r>
          </w:p>
        </w:tc>
      </w:tr>
      <w:tr>
        <w:tc>
          <w:tcPr>
            <w:tcW w:type="dxa" w:w="1872"/>
            <w:shd w:fill="F4F6F9"/>
            <w:tcMar>
              <w:top w:w="40" w:type="dxa"/>
              <w:bottom w:w="40" w:type="dxa"/>
              <w:left w:w="50" w:type="dxa"/>
              <w:right w:w="50" w:type="dxa"/>
            </w:tcMar>
          </w:tcPr>
          <w:p>
            <w:pPr>
              <w:spacing w:after="0" w:line="240" w:lineRule="auto"/>
              <w:jc w:val="left"/>
            </w:pPr>
            <w:r>
              <w:rPr>
                <w:rFonts w:ascii="Times New Roman" w:hAnsi="Times New Roman"/>
                <w:color w:val="141414"/>
                <w:sz w:val="14"/>
              </w:rPr>
              <w:t>overland_runoff_flux</w:t>
            </w:r>
          </w:p>
        </w:tc>
        <w:tc>
          <w:tcPr>
            <w:tcW w:type="dxa" w:w="936"/>
            <w:shd w:fill="F4F6F9"/>
            <w:tcMar>
              <w:top w:w="40" w:type="dxa"/>
              <w:bottom w:w="40" w:type="dxa"/>
              <w:left w:w="50" w:type="dxa"/>
              <w:right w:w="50" w:type="dxa"/>
            </w:tcMar>
          </w:tcPr>
          <w:p>
            <w:pPr>
              <w:spacing w:after="0" w:line="240" w:lineRule="auto"/>
              <w:jc w:val="left"/>
            </w:pPr>
            <w:r>
              <w:rPr>
                <w:rFonts w:ascii="Times New Roman" w:hAnsi="Times New Roman"/>
                <w:color w:val="141414"/>
                <w:sz w:val="14"/>
              </w:rPr>
              <w:t>kg/m²/s</w:t>
            </w:r>
          </w:p>
        </w:tc>
        <w:tc>
          <w:tcPr>
            <w:tcW w:type="dxa" w:w="2088"/>
            <w:shd w:fill="F4F6F9"/>
            <w:tcMar>
              <w:top w:w="40" w:type="dxa"/>
              <w:bottom w:w="40" w:type="dxa"/>
              <w:left w:w="50" w:type="dxa"/>
              <w:right w:w="50" w:type="dxa"/>
            </w:tcMar>
          </w:tcPr>
          <w:p>
            <w:pPr>
              <w:spacing w:after="0" w:line="240" w:lineRule="auto"/>
              <w:jc w:val="left"/>
            </w:pPr>
            <w:r>
              <w:rPr>
                <w:rFonts w:ascii="Times New Roman" w:hAnsi="Times New Roman"/>
                <w:color w:val="141414"/>
                <w:sz w:val="14"/>
              </w:rPr>
              <w:t>Surface water loss preventing infiltration.</w:t>
            </w:r>
          </w:p>
        </w:tc>
      </w:tr>
      <w:tr>
        <w:tc>
          <w:tcPr>
            <w:tcW w:type="dxa" w:w="1872"/>
            <w:shd w:fill="FFFFFF"/>
            <w:tcMar>
              <w:top w:w="40" w:type="dxa"/>
              <w:bottom w:w="40" w:type="dxa"/>
              <w:left w:w="50" w:type="dxa"/>
              <w:right w:w="50" w:type="dxa"/>
            </w:tcMar>
          </w:tcPr>
          <w:p>
            <w:pPr>
              <w:spacing w:after="0" w:line="240" w:lineRule="auto"/>
              <w:jc w:val="left"/>
            </w:pPr>
            <w:r>
              <w:rPr>
                <w:rFonts w:ascii="Times New Roman" w:hAnsi="Times New Roman"/>
                <w:color w:val="141414"/>
                <w:sz w:val="14"/>
              </w:rPr>
              <w:t>precipitation_total_surface_flux</w:t>
            </w:r>
          </w:p>
        </w:tc>
        <w:tc>
          <w:tcPr>
            <w:tcW w:type="dxa" w:w="936"/>
            <w:shd w:fill="FFFFFF"/>
            <w:tcMar>
              <w:top w:w="40" w:type="dxa"/>
              <w:bottom w:w="40" w:type="dxa"/>
              <w:left w:w="50" w:type="dxa"/>
              <w:right w:w="50" w:type="dxa"/>
            </w:tcMar>
          </w:tcPr>
          <w:p>
            <w:pPr>
              <w:spacing w:after="0" w:line="240" w:lineRule="auto"/>
              <w:jc w:val="left"/>
            </w:pPr>
            <w:r>
              <w:rPr>
                <w:rFonts w:ascii="Times New Roman" w:hAnsi="Times New Roman"/>
                <w:color w:val="141414"/>
                <w:sz w:val="14"/>
              </w:rPr>
              <w:t>kg/m²/s</w:t>
            </w:r>
          </w:p>
        </w:tc>
        <w:tc>
          <w:tcPr>
            <w:tcW w:type="dxa" w:w="2088"/>
            <w:shd w:fill="FFFFFF"/>
            <w:tcMar>
              <w:top w:w="40" w:type="dxa"/>
              <w:bottom w:w="40" w:type="dxa"/>
              <w:left w:w="50" w:type="dxa"/>
              <w:right w:w="50" w:type="dxa"/>
            </w:tcMar>
          </w:tcPr>
          <w:p>
            <w:pPr>
              <w:spacing w:after="0" w:line="240" w:lineRule="auto"/>
              <w:jc w:val="left"/>
            </w:pPr>
            <w:r>
              <w:rPr>
                <w:rFonts w:ascii="Times New Roman" w:hAnsi="Times New Roman"/>
                <w:color w:val="141414"/>
                <w:sz w:val="14"/>
              </w:rPr>
              <w:t>Primary external episodic water influx.</w:t>
            </w:r>
          </w:p>
        </w:tc>
      </w:tr>
      <w:tr>
        <w:tc>
          <w:tcPr>
            <w:tcW w:type="dxa" w:w="1872"/>
            <w:shd w:fill="F4F6F9"/>
            <w:tcMar>
              <w:top w:w="40" w:type="dxa"/>
              <w:bottom w:w="40" w:type="dxa"/>
              <w:left w:w="50" w:type="dxa"/>
              <w:right w:w="50" w:type="dxa"/>
            </w:tcMar>
          </w:tcPr>
          <w:p>
            <w:pPr>
              <w:spacing w:after="0" w:line="240" w:lineRule="auto"/>
              <w:jc w:val="left"/>
            </w:pPr>
            <w:r>
              <w:rPr>
                <w:rFonts w:ascii="Times New Roman" w:hAnsi="Times New Roman"/>
                <w:color w:val="141414"/>
                <w:sz w:val="14"/>
              </w:rPr>
              <w:t>windspeed_lowatmmodlay</w:t>
            </w:r>
          </w:p>
        </w:tc>
        <w:tc>
          <w:tcPr>
            <w:tcW w:type="dxa" w:w="936"/>
            <w:shd w:fill="F4F6F9"/>
            <w:tcMar>
              <w:top w:w="40" w:type="dxa"/>
              <w:bottom w:w="40" w:type="dxa"/>
              <w:left w:w="50" w:type="dxa"/>
              <w:right w:w="50" w:type="dxa"/>
            </w:tcMar>
          </w:tcPr>
          <w:p>
            <w:pPr>
              <w:spacing w:after="0" w:line="240" w:lineRule="auto"/>
              <w:jc w:val="left"/>
            </w:pPr>
            <w:r>
              <w:rPr>
                <w:rFonts w:ascii="Times New Roman" w:hAnsi="Times New Roman"/>
                <w:color w:val="141414"/>
                <w:sz w:val="14"/>
              </w:rPr>
              <w:t>m/s</w:t>
            </w:r>
          </w:p>
        </w:tc>
        <w:tc>
          <w:tcPr>
            <w:tcW w:type="dxa" w:w="2088"/>
            <w:shd w:fill="F4F6F9"/>
            <w:tcMar>
              <w:top w:w="40" w:type="dxa"/>
              <w:bottom w:w="40" w:type="dxa"/>
              <w:left w:w="50" w:type="dxa"/>
              <w:right w:w="50" w:type="dxa"/>
            </w:tcMar>
          </w:tcPr>
          <w:p>
            <w:pPr>
              <w:spacing w:after="0" w:line="240" w:lineRule="auto"/>
              <w:jc w:val="left"/>
            </w:pPr>
            <w:r>
              <w:rPr>
                <w:rFonts w:ascii="Times New Roman" w:hAnsi="Times New Roman"/>
                <w:color w:val="141414"/>
                <w:sz w:val="14"/>
              </w:rPr>
              <w:t>Aerodynamic vapor transfer &amp; drying.</w:t>
            </w:r>
          </w:p>
        </w:tc>
      </w:tr>
      <w:tr>
        <w:tc>
          <w:tcPr>
            <w:tcW w:type="dxa" w:w="1872"/>
            <w:shd w:fill="FFFFFF"/>
            <w:tcMar>
              <w:top w:w="40" w:type="dxa"/>
              <w:bottom w:w="40" w:type="dxa"/>
              <w:left w:w="50" w:type="dxa"/>
              <w:right w:w="50" w:type="dxa"/>
            </w:tcMar>
          </w:tcPr>
          <w:p>
            <w:pPr>
              <w:spacing w:after="0" w:line="240" w:lineRule="auto"/>
              <w:jc w:val="left"/>
            </w:pPr>
            <w:r>
              <w:rPr>
                <w:rFonts w:ascii="Times New Roman" w:hAnsi="Times New Roman"/>
                <w:color w:val="141414"/>
                <w:sz w:val="14"/>
              </w:rPr>
              <w:t>heat_flux_ground</w:t>
            </w:r>
          </w:p>
        </w:tc>
        <w:tc>
          <w:tcPr>
            <w:tcW w:type="dxa" w:w="936"/>
            <w:shd w:fill="FFFFFF"/>
            <w:tcMar>
              <w:top w:w="40" w:type="dxa"/>
              <w:bottom w:w="40" w:type="dxa"/>
              <w:left w:w="50" w:type="dxa"/>
              <w:right w:w="50" w:type="dxa"/>
            </w:tcMar>
          </w:tcPr>
          <w:p>
            <w:pPr>
              <w:spacing w:after="0" w:line="240" w:lineRule="auto"/>
              <w:jc w:val="left"/>
            </w:pPr>
            <w:r>
              <w:rPr>
                <w:rFonts w:ascii="Times New Roman" w:hAnsi="Times New Roman"/>
                <w:color w:val="141414"/>
                <w:sz w:val="14"/>
              </w:rPr>
              <w:t>W/m²</w:t>
            </w:r>
          </w:p>
        </w:tc>
        <w:tc>
          <w:tcPr>
            <w:tcW w:type="dxa" w:w="2088"/>
            <w:shd w:fill="FFFFFF"/>
            <w:tcMar>
              <w:top w:w="40" w:type="dxa"/>
              <w:bottom w:w="40" w:type="dxa"/>
              <w:left w:w="50" w:type="dxa"/>
              <w:right w:w="50" w:type="dxa"/>
            </w:tcMar>
          </w:tcPr>
          <w:p>
            <w:pPr>
              <w:spacing w:after="0" w:line="240" w:lineRule="auto"/>
              <w:jc w:val="left"/>
            </w:pPr>
            <w:r>
              <w:rPr>
                <w:rFonts w:ascii="Times New Roman" w:hAnsi="Times New Roman"/>
                <w:color w:val="141414"/>
                <w:sz w:val="14"/>
              </w:rPr>
              <w:t>Thermal energy driver modulating evaporation.</w:t>
            </w:r>
          </w:p>
        </w:tc>
      </w:tr>
      <w:tr>
        <w:tc>
          <w:tcPr>
            <w:tcW w:type="dxa" w:w="1872"/>
            <w:shd w:fill="F4F6F9"/>
            <w:tcMar>
              <w:top w:w="40" w:type="dxa"/>
              <w:bottom w:w="40" w:type="dxa"/>
              <w:left w:w="50" w:type="dxa"/>
              <w:right w:w="50" w:type="dxa"/>
            </w:tcMar>
          </w:tcPr>
          <w:p>
            <w:pPr>
              <w:spacing w:after="0" w:line="240" w:lineRule="auto"/>
              <w:jc w:val="left"/>
            </w:pPr>
            <w:r>
              <w:rPr>
                <w:rFonts w:ascii="Times New Roman" w:hAnsi="Times New Roman"/>
                <w:color w:val="141414"/>
                <w:sz w:val="14"/>
              </w:rPr>
              <w:t>vegetation_greenness_fraction</w:t>
            </w:r>
          </w:p>
        </w:tc>
        <w:tc>
          <w:tcPr>
            <w:tcW w:type="dxa" w:w="936"/>
            <w:shd w:fill="F4F6F9"/>
            <w:tcMar>
              <w:top w:w="40" w:type="dxa"/>
              <w:bottom w:w="40" w:type="dxa"/>
              <w:left w:w="50" w:type="dxa"/>
              <w:right w:w="50" w:type="dxa"/>
            </w:tcMar>
          </w:tcPr>
          <w:p>
            <w:pPr>
              <w:spacing w:after="0" w:line="240" w:lineRule="auto"/>
              <w:jc w:val="left"/>
            </w:pPr>
            <w:r>
              <w:rPr>
                <w:rFonts w:ascii="Times New Roman" w:hAnsi="Times New Roman"/>
                <w:color w:val="141414"/>
                <w:sz w:val="14"/>
              </w:rPr>
              <w:t>0–1</w:t>
            </w:r>
          </w:p>
        </w:tc>
        <w:tc>
          <w:tcPr>
            <w:tcW w:type="dxa" w:w="2088"/>
            <w:shd w:fill="F4F6F9"/>
            <w:tcMar>
              <w:top w:w="40" w:type="dxa"/>
              <w:bottom w:w="40" w:type="dxa"/>
              <w:left w:w="50" w:type="dxa"/>
              <w:right w:w="50" w:type="dxa"/>
            </w:tcMar>
          </w:tcPr>
          <w:p>
            <w:pPr>
              <w:spacing w:after="0" w:line="240" w:lineRule="auto"/>
              <w:jc w:val="left"/>
            </w:pPr>
            <w:r>
              <w:rPr>
                <w:rFonts w:ascii="Times New Roman" w:hAnsi="Times New Roman"/>
                <w:color w:val="141414"/>
                <w:sz w:val="14"/>
              </w:rPr>
              <w:t>Canopy interception and transpiration.</w:t>
            </w:r>
          </w:p>
        </w:tc>
      </w:tr>
      <w:tr>
        <w:tc>
          <w:tcPr>
            <w:tcW w:type="dxa" w:w="1872"/>
            <w:shd w:fill="FFFFFF"/>
            <w:tcMar>
              <w:top w:w="40" w:type="dxa"/>
              <w:bottom w:w="40" w:type="dxa"/>
              <w:left w:w="50" w:type="dxa"/>
              <w:right w:w="50" w:type="dxa"/>
            </w:tcMar>
          </w:tcPr>
          <w:p>
            <w:pPr>
              <w:spacing w:after="0" w:line="240" w:lineRule="auto"/>
              <w:jc w:val="left"/>
            </w:pPr>
            <w:r>
              <w:rPr>
                <w:rFonts w:ascii="Times New Roman" w:hAnsi="Times New Roman"/>
                <w:color w:val="141414"/>
                <w:sz w:val="14"/>
              </w:rPr>
              <w:t>soil_temp_layer3</w:t>
            </w:r>
          </w:p>
        </w:tc>
        <w:tc>
          <w:tcPr>
            <w:tcW w:type="dxa" w:w="936"/>
            <w:shd w:fill="FFFFFF"/>
            <w:tcMar>
              <w:top w:w="40" w:type="dxa"/>
              <w:bottom w:w="40" w:type="dxa"/>
              <w:left w:w="50" w:type="dxa"/>
              <w:right w:w="50" w:type="dxa"/>
            </w:tcMar>
          </w:tcPr>
          <w:p>
            <w:pPr>
              <w:spacing w:after="0" w:line="240" w:lineRule="auto"/>
              <w:jc w:val="left"/>
            </w:pPr>
            <w:r>
              <w:rPr>
                <w:rFonts w:ascii="Times New Roman" w:hAnsi="Times New Roman"/>
                <w:color w:val="141414"/>
                <w:sz w:val="14"/>
              </w:rPr>
              <w:t>K</w:t>
            </w:r>
          </w:p>
        </w:tc>
        <w:tc>
          <w:tcPr>
            <w:tcW w:type="dxa" w:w="2088"/>
            <w:shd w:fill="FFFFFF"/>
            <w:tcMar>
              <w:top w:w="40" w:type="dxa"/>
              <w:bottom w:w="40" w:type="dxa"/>
              <w:left w:w="50" w:type="dxa"/>
              <w:right w:w="50" w:type="dxa"/>
            </w:tcMar>
          </w:tcPr>
          <w:p>
            <w:pPr>
              <w:spacing w:after="0" w:line="240" w:lineRule="auto"/>
              <w:jc w:val="left"/>
            </w:pPr>
            <w:r>
              <w:rPr>
                <w:rFonts w:ascii="Times New Roman" w:hAnsi="Times New Roman"/>
                <w:color w:val="141414"/>
                <w:sz w:val="14"/>
              </w:rPr>
              <w:t>Root-zone thermal inertia at 15–35 cm.</w:t>
            </w:r>
          </w:p>
        </w:tc>
      </w:tr>
      <w:tr>
        <w:tc>
          <w:tcPr>
            <w:tcW w:type="dxa" w:w="1872"/>
            <w:shd w:fill="F4F6F9"/>
            <w:tcMar>
              <w:top w:w="40" w:type="dxa"/>
              <w:bottom w:w="40" w:type="dxa"/>
              <w:left w:w="50" w:type="dxa"/>
              <w:right w:w="50" w:type="dxa"/>
            </w:tcMar>
          </w:tcPr>
          <w:p>
            <w:pPr>
              <w:spacing w:after="0" w:line="240" w:lineRule="auto"/>
              <w:jc w:val="left"/>
            </w:pPr>
            <w:r>
              <w:rPr>
                <w:rFonts w:ascii="Times New Roman" w:hAnsi="Times New Roman"/>
                <w:color w:val="141414"/>
                <w:sz w:val="14"/>
              </w:rPr>
              <w:t>soil_temp_layer5</w:t>
            </w:r>
          </w:p>
        </w:tc>
        <w:tc>
          <w:tcPr>
            <w:tcW w:type="dxa" w:w="936"/>
            <w:shd w:fill="F4F6F9"/>
            <w:tcMar>
              <w:top w:w="40" w:type="dxa"/>
              <w:bottom w:w="40" w:type="dxa"/>
              <w:left w:w="50" w:type="dxa"/>
              <w:right w:w="50" w:type="dxa"/>
            </w:tcMar>
          </w:tcPr>
          <w:p>
            <w:pPr>
              <w:spacing w:after="0" w:line="240" w:lineRule="auto"/>
              <w:jc w:val="left"/>
            </w:pPr>
            <w:r>
              <w:rPr>
                <w:rFonts w:ascii="Times New Roman" w:hAnsi="Times New Roman"/>
                <w:color w:val="141414"/>
                <w:sz w:val="14"/>
              </w:rPr>
              <w:t>K</w:t>
            </w:r>
          </w:p>
        </w:tc>
        <w:tc>
          <w:tcPr>
            <w:tcW w:type="dxa" w:w="2088"/>
            <w:shd w:fill="F4F6F9"/>
            <w:tcMar>
              <w:top w:w="40" w:type="dxa"/>
              <w:bottom w:w="40" w:type="dxa"/>
              <w:left w:w="50" w:type="dxa"/>
              <w:right w:w="50" w:type="dxa"/>
            </w:tcMar>
          </w:tcPr>
          <w:p>
            <w:pPr>
              <w:spacing w:after="0" w:line="240" w:lineRule="auto"/>
              <w:jc w:val="left"/>
            </w:pPr>
            <w:r>
              <w:rPr>
                <w:rFonts w:ascii="Times New Roman" w:hAnsi="Times New Roman"/>
                <w:color w:val="141414"/>
                <w:sz w:val="14"/>
              </w:rPr>
              <w:t>Deep thermal damping at 60–100 cm.</w:t>
            </w:r>
          </w:p>
        </w:tc>
      </w:tr>
      <w:tr>
        <w:tc>
          <w:tcPr>
            <w:tcW w:type="dxa" w:w="1872"/>
            <w:shd w:fill="FFFFFF"/>
            <w:tcMar>
              <w:top w:w="40" w:type="dxa"/>
              <w:bottom w:w="40" w:type="dxa"/>
              <w:left w:w="50" w:type="dxa"/>
              <w:right w:w="50" w:type="dxa"/>
            </w:tcMar>
          </w:tcPr>
          <w:p>
            <w:pPr>
              <w:spacing w:after="0" w:line="240" w:lineRule="auto"/>
              <w:jc w:val="left"/>
            </w:pPr>
            <w:r>
              <w:rPr>
                <w:rFonts w:ascii="Times New Roman" w:hAnsi="Times New Roman"/>
                <w:color w:val="141414"/>
                <w:sz w:val="14"/>
              </w:rPr>
              <w:t>net_downward_longwave_flux</w:t>
            </w:r>
          </w:p>
        </w:tc>
        <w:tc>
          <w:tcPr>
            <w:tcW w:type="dxa" w:w="936"/>
            <w:shd w:fill="FFFFFF"/>
            <w:tcMar>
              <w:top w:w="40" w:type="dxa"/>
              <w:bottom w:w="40" w:type="dxa"/>
              <w:left w:w="50" w:type="dxa"/>
              <w:right w:w="50" w:type="dxa"/>
            </w:tcMar>
          </w:tcPr>
          <w:p>
            <w:pPr>
              <w:spacing w:after="0" w:line="240" w:lineRule="auto"/>
              <w:jc w:val="left"/>
            </w:pPr>
            <w:r>
              <w:rPr>
                <w:rFonts w:ascii="Times New Roman" w:hAnsi="Times New Roman"/>
                <w:color w:val="141414"/>
                <w:sz w:val="14"/>
              </w:rPr>
              <w:t>W/m²</w:t>
            </w:r>
          </w:p>
        </w:tc>
        <w:tc>
          <w:tcPr>
            <w:tcW w:type="dxa" w:w="2088"/>
            <w:shd w:fill="FFFFFF"/>
            <w:tcMar>
              <w:top w:w="40" w:type="dxa"/>
              <w:bottom w:w="40" w:type="dxa"/>
              <w:left w:w="50" w:type="dxa"/>
              <w:right w:w="50" w:type="dxa"/>
            </w:tcMar>
          </w:tcPr>
          <w:p>
            <w:pPr>
              <w:spacing w:after="0" w:line="240" w:lineRule="auto"/>
              <w:jc w:val="left"/>
            </w:pPr>
            <w:r>
              <w:rPr>
                <w:rFonts w:ascii="Times New Roman" w:hAnsi="Times New Roman"/>
                <w:color w:val="141414"/>
                <w:sz w:val="14"/>
              </w:rPr>
              <w:t>Atmospheric radiative heating balance.</w:t>
            </w:r>
          </w:p>
        </w:tc>
      </w:tr>
      <w:tr>
        <w:tc>
          <w:tcPr>
            <w:tcW w:type="dxa" w:w="1872"/>
            <w:shd w:fill="F4F6F9"/>
            <w:tcMar>
              <w:top w:w="40" w:type="dxa"/>
              <w:bottom w:w="40" w:type="dxa"/>
              <w:left w:w="50" w:type="dxa"/>
              <w:right w:w="50" w:type="dxa"/>
            </w:tcMar>
          </w:tcPr>
          <w:p>
            <w:pPr>
              <w:spacing w:after="0" w:line="240" w:lineRule="auto"/>
              <w:jc w:val="left"/>
            </w:pPr>
            <w:r>
              <w:rPr>
                <w:rFonts w:ascii="Times New Roman" w:hAnsi="Times New Roman"/>
                <w:color w:val="141414"/>
                <w:sz w:val="14"/>
              </w:rPr>
              <w:t>sm_rootzone_wetness</w:t>
            </w:r>
          </w:p>
        </w:tc>
        <w:tc>
          <w:tcPr>
            <w:tcW w:type="dxa" w:w="936"/>
            <w:shd w:fill="F4F6F9"/>
            <w:tcMar>
              <w:top w:w="40" w:type="dxa"/>
              <w:bottom w:w="40" w:type="dxa"/>
              <w:left w:w="50" w:type="dxa"/>
              <w:right w:w="50" w:type="dxa"/>
            </w:tcMar>
          </w:tcPr>
          <w:p>
            <w:pPr>
              <w:spacing w:after="0" w:line="240" w:lineRule="auto"/>
              <w:jc w:val="left"/>
            </w:pPr>
            <w:r>
              <w:rPr>
                <w:rFonts w:ascii="Times New Roman" w:hAnsi="Times New Roman"/>
                <w:color w:val="141414"/>
                <w:sz w:val="14"/>
              </w:rPr>
              <w:t>0–1</w:t>
            </w:r>
          </w:p>
        </w:tc>
        <w:tc>
          <w:tcPr>
            <w:tcW w:type="dxa" w:w="2088"/>
            <w:shd w:fill="F4F6F9"/>
            <w:tcMar>
              <w:top w:w="40" w:type="dxa"/>
              <w:bottom w:w="40" w:type="dxa"/>
              <w:left w:w="50" w:type="dxa"/>
              <w:right w:w="50" w:type="dxa"/>
            </w:tcMar>
          </w:tcPr>
          <w:p>
            <w:pPr>
              <w:spacing w:after="0" w:line="240" w:lineRule="auto"/>
              <w:jc w:val="left"/>
            </w:pPr>
            <w:r>
              <w:rPr>
                <w:rFonts w:ascii="Times New Roman" w:hAnsi="Times New Roman"/>
                <w:color w:val="141414"/>
                <w:sz w:val="14"/>
              </w:rPr>
              <w:t>Subsurface hydraulic potential determinant.</w:t>
            </w:r>
          </w:p>
        </w:tc>
      </w:tr>
      <w:tr>
        <w:tc>
          <w:tcPr>
            <w:tcW w:type="dxa" w:w="1872"/>
            <w:shd w:fill="FFFFFF"/>
            <w:tcMar>
              <w:top w:w="40" w:type="dxa"/>
              <w:bottom w:w="40" w:type="dxa"/>
              <w:left w:w="50" w:type="dxa"/>
              <w:right w:w="50" w:type="dxa"/>
            </w:tcMar>
          </w:tcPr>
          <w:p>
            <w:pPr>
              <w:spacing w:after="0" w:line="240" w:lineRule="auto"/>
              <w:jc w:val="left"/>
            </w:pPr>
            <w:r>
              <w:rPr>
                <w:rFonts w:ascii="Times New Roman" w:hAnsi="Times New Roman"/>
                <w:color w:val="141414"/>
                <w:sz w:val="14"/>
              </w:rPr>
              <w:t>depth_to_water_table_from_surface_in_peat</w:t>
            </w:r>
          </w:p>
        </w:tc>
        <w:tc>
          <w:tcPr>
            <w:tcW w:type="dxa" w:w="936"/>
            <w:shd w:fill="FFFFFF"/>
            <w:tcMar>
              <w:top w:w="40" w:type="dxa"/>
              <w:bottom w:w="40" w:type="dxa"/>
              <w:left w:w="50" w:type="dxa"/>
              <w:right w:w="50" w:type="dxa"/>
            </w:tcMar>
          </w:tcPr>
          <w:p>
            <w:pPr>
              <w:spacing w:after="0" w:line="240" w:lineRule="auto"/>
              <w:jc w:val="left"/>
            </w:pPr>
            <w:r>
              <w:rPr>
                <w:rFonts w:ascii="Times New Roman" w:hAnsi="Times New Roman"/>
                <w:color w:val="141414"/>
                <w:sz w:val="14"/>
              </w:rPr>
              <w:t>m</w:t>
            </w:r>
          </w:p>
        </w:tc>
        <w:tc>
          <w:tcPr>
            <w:tcW w:type="dxa" w:w="2088"/>
            <w:shd w:fill="FFFFFF"/>
            <w:tcMar>
              <w:top w:w="40" w:type="dxa"/>
              <w:bottom w:w="40" w:type="dxa"/>
              <w:left w:w="50" w:type="dxa"/>
              <w:right w:w="50" w:type="dxa"/>
            </w:tcMar>
          </w:tcPr>
          <w:p>
            <w:pPr>
              <w:spacing w:after="0" w:line="240" w:lineRule="auto"/>
              <w:jc w:val="left"/>
            </w:pPr>
            <w:r>
              <w:rPr>
                <w:rFonts w:ascii="Times New Roman" w:hAnsi="Times New Roman"/>
                <w:color w:val="141414"/>
                <w:sz w:val="14"/>
              </w:rPr>
              <w:t>Base saturation and drainage control.</w:t>
            </w:r>
          </w:p>
        </w:tc>
      </w:tr>
      <w:tr>
        <w:tc>
          <w:tcPr>
            <w:tcW w:type="dxa" w:w="1872"/>
            <w:shd w:fill="F4F6F9"/>
            <w:tcMar>
              <w:top w:w="40" w:type="dxa"/>
              <w:bottom w:w="40" w:type="dxa"/>
              <w:left w:w="50" w:type="dxa"/>
              <w:right w:w="50" w:type="dxa"/>
            </w:tcMar>
          </w:tcPr>
          <w:p>
            <w:pPr>
              <w:spacing w:after="0" w:line="240" w:lineRule="auto"/>
              <w:jc w:val="left"/>
            </w:pPr>
            <w:r>
              <w:rPr>
                <w:rFonts w:ascii="Times New Roman" w:hAnsi="Times New Roman"/>
                <w:color w:val="141414"/>
                <w:sz w:val="14"/>
              </w:rPr>
              <w:t>land_fraction_saturated</w:t>
            </w:r>
          </w:p>
        </w:tc>
        <w:tc>
          <w:tcPr>
            <w:tcW w:type="dxa" w:w="936"/>
            <w:shd w:fill="F4F6F9"/>
            <w:tcMar>
              <w:top w:w="40" w:type="dxa"/>
              <w:bottom w:w="40" w:type="dxa"/>
              <w:left w:w="50" w:type="dxa"/>
              <w:right w:w="50" w:type="dxa"/>
            </w:tcMar>
          </w:tcPr>
          <w:p>
            <w:pPr>
              <w:spacing w:after="0" w:line="240" w:lineRule="auto"/>
              <w:jc w:val="left"/>
            </w:pPr>
            <w:r>
              <w:rPr>
                <w:rFonts w:ascii="Times New Roman" w:hAnsi="Times New Roman"/>
                <w:color w:val="141414"/>
                <w:sz w:val="14"/>
              </w:rPr>
              <w:t>0–1</w:t>
            </w:r>
          </w:p>
        </w:tc>
        <w:tc>
          <w:tcPr>
            <w:tcW w:type="dxa" w:w="2088"/>
            <w:shd w:fill="F4F6F9"/>
            <w:tcMar>
              <w:top w:w="40" w:type="dxa"/>
              <w:bottom w:w="40" w:type="dxa"/>
              <w:left w:w="50" w:type="dxa"/>
              <w:right w:w="50" w:type="dxa"/>
            </w:tcMar>
          </w:tcPr>
          <w:p>
            <w:pPr>
              <w:spacing w:after="0" w:line="240" w:lineRule="auto"/>
              <w:jc w:val="left"/>
            </w:pPr>
            <w:r>
              <w:rPr>
                <w:rFonts w:ascii="Times New Roman" w:hAnsi="Times New Roman"/>
                <w:color w:val="141414"/>
                <w:sz w:val="14"/>
              </w:rPr>
              <w:t>Surface pooling and runoff precursor.</w:t>
            </w:r>
          </w:p>
        </w:tc>
      </w:tr>
    </w:tbl>
    <w:p>
      <w:pPr>
        <w:keepNext/>
        <w:spacing w:before="120" w:after="40"/>
        <w:jc w:val="left"/>
      </w:pPr>
      <w:r>
        <w:rPr>
          <w:rFonts w:ascii="Times New Roman" w:hAnsi="Times New Roman"/>
          <w:b/>
          <w:i/>
          <w:color w:val="141414"/>
          <w:sz w:val="19"/>
        </w:rPr>
        <w:t>D. Domain-Guided Physics-Informed Feature Engineering</w:t>
      </w:r>
    </w:p>
    <w:p>
      <w:pPr>
        <w:spacing w:before="0" w:after="40" w:line="252" w:lineRule="auto"/>
        <w:ind w:firstLine="202"/>
        <w:jc w:val="both"/>
      </w:pPr>
      <w:r>
        <w:rPr>
          <w:rFonts w:ascii="Times New Roman" w:hAnsi="Times New Roman"/>
          <w:color w:val="141414"/>
          <w:sz w:val="20"/>
        </w:rPr>
        <w:t>A critical limitation in Singh et al. (2025) is that statistical regression algorithms treat geophysical variables as decoupled orthogonal dimensions. In natural porous media, however, water and energy fluxes are strictly constrained by the conservation of mass and Darcy's law of unsaturated porous flow (Richards, 1931). In the intermediate moisture band (0.2–0.6 m³/m³), hydraulic conductivity K(θ) exhibits highly non-linear exponential sensitivity to capillary pressure head. Orthogonal decision trees experience high variance when modeling these curved response surfaces without explicit physical coupling terms.</w:t>
      </w:r>
    </w:p>
    <w:p>
      <w:pPr>
        <w:spacing w:before="0" w:after="40" w:line="252" w:lineRule="auto"/>
        <w:ind w:firstLine="202"/>
        <w:jc w:val="both"/>
      </w:pPr>
      <w:r>
        <w:rPr>
          <w:rFonts w:ascii="Times New Roman" w:hAnsi="Times New Roman"/>
          <w:color w:val="141414"/>
          <w:sz w:val="20"/>
        </w:rPr>
        <w:t>To resolve this fundamental gap, we formulated and injected five domain-guided physical interaction features into the feature matrix:</w:t>
      </w:r>
    </w:p>
    <w:p>
      <w:pPr>
        <w:keepNext/>
        <w:spacing w:before="80" w:after="20"/>
        <w:jc w:val="left"/>
      </w:pPr>
      <w:r>
        <w:rPr>
          <w:rFonts w:ascii="Times New Roman" w:hAnsi="Times New Roman"/>
          <w:i/>
          <w:color w:val="1E1E1E"/>
          <w:sz w:val="18"/>
        </w:rPr>
        <w:t>1) Vertical Hydraulic Potential Gradient (Darcy's Law Proxy):</w:t>
      </w:r>
    </w:p>
    <w:p>
      <w:pPr>
        <w:spacing w:before="0" w:after="40" w:line="252" w:lineRule="auto"/>
        <w:ind w:firstLine="202"/>
        <w:jc w:val="both"/>
      </w:pPr>
      <w:r>
        <w:rPr>
          <w:rFonts w:ascii="Times New Roman" w:hAnsi="Times New Roman"/>
          <w:color w:val="141414"/>
          <w:sz w:val="20"/>
        </w:rPr>
        <w:t>Vertical moisture flux q_z between subsurface and surface layers is driven by the total hydraulic potential gradient ∇Ψ:</w:t>
      </w:r>
    </w:p>
    <w:p>
      <w:pPr>
        <w:spacing w:before="60" w:after="60" w:line="252" w:lineRule="auto"/>
        <w:jc w:val="center"/>
      </w:pPr>
      <w:r>
        <w:rPr>
          <w:rFonts w:ascii="Times New Roman" w:hAnsi="Times New Roman"/>
          <w:i/>
          <w:sz w:val="18"/>
        </w:rPr>
        <w:t xml:space="preserve">  phy_hydraulic_gradient = (sm_rootzone - sm_surface_wetness) / Δz_eff</w:t>
      </w:r>
      <w:r>
        <w:rPr>
          <w:rFonts w:ascii="Times New Roman" w:hAnsi="Times New Roman"/>
          <w:b/>
          <w:i w:val="0"/>
          <w:sz w:val="18"/>
        </w:rPr>
        <w:t xml:space="preserve">    (4)</w:t>
      </w:r>
    </w:p>
    <w:p>
      <w:pPr>
        <w:spacing w:before="0" w:after="40" w:line="252" w:lineRule="auto"/>
        <w:ind w:firstLine="202"/>
        <w:jc w:val="both"/>
      </w:pPr>
      <w:r>
        <w:rPr>
          <w:rFonts w:ascii="Times New Roman" w:hAnsi="Times New Roman"/>
          <w:color w:val="141414"/>
          <w:sz w:val="20"/>
        </w:rPr>
        <w:t>where Δz_eff is the effective depth differential between rootzone (~50 cm) and surface (~2.5 cm). This term provides an explicit physics vector indicating whether moisture is percolating downward via gravity (positive gradient) or ascending via capillary suction (negative gradient).</w:t>
      </w:r>
    </w:p>
    <w:p>
      <w:pPr>
        <w:keepNext/>
        <w:spacing w:before="80" w:after="20"/>
        <w:jc w:val="left"/>
      </w:pPr>
      <w:r>
        <w:rPr>
          <w:rFonts w:ascii="Times New Roman" w:hAnsi="Times New Roman"/>
          <w:i/>
          <w:color w:val="1E1E1E"/>
          <w:sz w:val="18"/>
        </w:rPr>
        <w:t>2) Unsaturated Moisture Storage Deficit:</w:t>
      </w:r>
    </w:p>
    <w:p>
      <w:pPr>
        <w:spacing w:before="0" w:after="40" w:line="252" w:lineRule="auto"/>
        <w:ind w:firstLine="202"/>
        <w:jc w:val="both"/>
      </w:pPr>
      <w:r>
        <w:rPr>
          <w:rFonts w:ascii="Times New Roman" w:hAnsi="Times New Roman"/>
          <w:color w:val="141414"/>
          <w:sz w:val="20"/>
        </w:rPr>
        <w:t>The capacity of topsoil to absorb precipitation without generating immediate Hortonian overland runoff is dictated by unsaturated storage capacity:</w:t>
      </w:r>
    </w:p>
    <w:p>
      <w:pPr>
        <w:spacing w:before="60" w:after="60" w:line="252" w:lineRule="auto"/>
        <w:jc w:val="center"/>
      </w:pPr>
      <w:r>
        <w:rPr>
          <w:rFonts w:ascii="Times New Roman" w:hAnsi="Times New Roman"/>
          <w:i/>
          <w:sz w:val="18"/>
        </w:rPr>
        <w:t xml:space="preserve">  phy_moisture_deficit = land_fraction_unsaturated * (1.0 - sm_surface_wetness)</w:t>
      </w:r>
      <w:r>
        <w:rPr>
          <w:rFonts w:ascii="Times New Roman" w:hAnsi="Times New Roman"/>
          <w:b/>
          <w:i w:val="0"/>
          <w:sz w:val="18"/>
        </w:rPr>
        <w:t xml:space="preserve">    (5)</w:t>
      </w:r>
    </w:p>
    <w:p>
      <w:pPr>
        <w:keepNext/>
        <w:spacing w:before="80" w:after="20"/>
        <w:jc w:val="left"/>
      </w:pPr>
      <w:r>
        <w:rPr>
          <w:rFonts w:ascii="Times New Roman" w:hAnsi="Times New Roman"/>
          <w:i/>
          <w:color w:val="1E1E1E"/>
          <w:sz w:val="18"/>
        </w:rPr>
        <w:t>3) Subsurface Vertical Thermal Potential Gradient:</w:t>
      </w:r>
    </w:p>
    <w:p>
      <w:pPr>
        <w:spacing w:before="0" w:after="40" w:line="252" w:lineRule="auto"/>
        <w:ind w:firstLine="202"/>
        <w:jc w:val="both"/>
      </w:pPr>
      <w:r>
        <w:rPr>
          <w:rFonts w:ascii="Times New Roman" w:hAnsi="Times New Roman"/>
          <w:color w:val="141414"/>
          <w:sz w:val="20"/>
        </w:rPr>
        <w:t>Thermal conduction through soil layers modulates water viscosity and vapor pressure:</w:t>
      </w:r>
    </w:p>
    <w:p>
      <w:pPr>
        <w:spacing w:before="60" w:after="60" w:line="252" w:lineRule="auto"/>
        <w:jc w:val="center"/>
      </w:pPr>
      <w:r>
        <w:rPr>
          <w:rFonts w:ascii="Times New Roman" w:hAnsi="Times New Roman"/>
          <w:i/>
          <w:sz w:val="18"/>
        </w:rPr>
        <w:t xml:space="preserve">  phy_thermal_gradient = soil_temp_layer5 - soil_temp_layer3</w:t>
      </w:r>
      <w:r>
        <w:rPr>
          <w:rFonts w:ascii="Times New Roman" w:hAnsi="Times New Roman"/>
          <w:b/>
          <w:i w:val="0"/>
          <w:sz w:val="18"/>
        </w:rPr>
        <w:t xml:space="preserve">    (6)</w:t>
      </w:r>
    </w:p>
    <w:p>
      <w:pPr>
        <w:keepNext/>
        <w:spacing w:before="80" w:after="20"/>
        <w:jc w:val="left"/>
      </w:pPr>
      <w:r>
        <w:rPr>
          <w:rFonts w:ascii="Times New Roman" w:hAnsi="Times New Roman"/>
          <w:i/>
          <w:color w:val="1E1E1E"/>
          <w:sz w:val="18"/>
        </w:rPr>
        <w:t>4) Effective Net Surface Infiltration Influx:</w:t>
      </w:r>
    </w:p>
    <w:p>
      <w:pPr>
        <w:spacing w:before="0" w:after="40" w:line="252" w:lineRule="auto"/>
        <w:ind w:firstLine="202"/>
        <w:jc w:val="both"/>
      </w:pPr>
      <w:r>
        <w:rPr>
          <w:rFonts w:ascii="Times New Roman" w:hAnsi="Times New Roman"/>
          <w:color w:val="141414"/>
          <w:sz w:val="20"/>
        </w:rPr>
        <w:t>Isolating precipitation that actively penetrates the soil matrix after overland runoff losses:</w:t>
      </w:r>
    </w:p>
    <w:p>
      <w:pPr>
        <w:spacing w:before="60" w:after="60" w:line="252" w:lineRule="auto"/>
        <w:jc w:val="center"/>
      </w:pPr>
      <w:r>
        <w:rPr>
          <w:rFonts w:ascii="Times New Roman" w:hAnsi="Times New Roman"/>
          <w:i/>
          <w:sz w:val="18"/>
        </w:rPr>
        <w:t xml:space="preserve">  phy_effective_precipitation = max(0, precipitation_total_surface_flux - overland_runoff_flux)</w:t>
      </w:r>
      <w:r>
        <w:rPr>
          <w:rFonts w:ascii="Times New Roman" w:hAnsi="Times New Roman"/>
          <w:b/>
          <w:i w:val="0"/>
          <w:sz w:val="18"/>
        </w:rPr>
        <w:t xml:space="preserve">    (7)</w:t>
      </w:r>
    </w:p>
    <w:p>
      <w:pPr>
        <w:keepNext/>
        <w:spacing w:before="80" w:after="20"/>
        <w:jc w:val="left"/>
      </w:pPr>
      <w:r>
        <w:rPr>
          <w:rFonts w:ascii="Times New Roman" w:hAnsi="Times New Roman"/>
          <w:i/>
          <w:color w:val="1E1E1E"/>
          <w:sz w:val="18"/>
        </w:rPr>
        <w:t>5) Aerodynamically Modulated Ground Heat Convection:</w:t>
      </w:r>
    </w:p>
    <w:p>
      <w:pPr>
        <w:spacing w:before="0" w:after="40" w:line="252" w:lineRule="auto"/>
        <w:ind w:firstLine="202"/>
        <w:jc w:val="both"/>
      </w:pPr>
      <w:r>
        <w:rPr>
          <w:rFonts w:ascii="Times New Roman" w:hAnsi="Times New Roman"/>
          <w:color w:val="141414"/>
          <w:sz w:val="20"/>
        </w:rPr>
        <w:t>Surface boundary-layer turbulent heat exchange modulated by wind ventilation:</w:t>
      </w:r>
    </w:p>
    <w:p>
      <w:pPr>
        <w:spacing w:before="60" w:after="60" w:line="252" w:lineRule="auto"/>
        <w:jc w:val="center"/>
      </w:pPr>
      <w:r>
        <w:rPr>
          <w:rFonts w:ascii="Times New Roman" w:hAnsi="Times New Roman"/>
          <w:i/>
          <w:sz w:val="18"/>
        </w:rPr>
        <w:t xml:space="preserve">  phy_thermal_convection = heat_flux_ground / (windspeed_lowatmmodlay + 0.5)</w:t>
      </w:r>
      <w:r>
        <w:rPr>
          <w:rFonts w:ascii="Times New Roman" w:hAnsi="Times New Roman"/>
          <w:b/>
          <w:i w:val="0"/>
          <w:sz w:val="18"/>
        </w:rPr>
        <w:t xml:space="preserve">    (8)</w:t>
      </w:r>
    </w:p>
    <w:tbl>
      <w:tblPr>
        <w:tblW w:type="auto" w:w="0"/>
        <w:jc w:val="center"/>
        <w:tblLook w:firstColumn="1" w:firstRow="1" w:lastColumn="0" w:lastRow="0" w:noHBand="0" w:noVBand="1" w:val="04A0"/>
      </w:tblPr>
      <w:tblGrid>
        <w:gridCol w:w="10440"/>
      </w:tblGrid>
      <w:tr>
        <w:tc>
          <w:tcPr>
            <w:tcW w:type="dxa" w:w="4896"/>
            <w:shd w:fill="F4F6F9"/>
            <w:tcMar>
              <w:top w:w="80" w:type="dxa"/>
              <w:bottom w:w="80" w:type="dxa"/>
              <w:left w:w="100" w:type="dxa"/>
              <w:right w:w="100" w:type="dxa"/>
            </w:tcMar>
            <w:tcBorders>
              <w:top w:val="none"/>
              <w:left w:val="single" w:sz="18" w:space="0" w:color="003366"/>
              <w:bottom w:val="none"/>
              <w:right w:val="none"/>
            </w:tcBorders>
          </w:tcPr>
          <w:p>
            <w:pPr>
              <w:spacing w:before="20" w:after="20" w:line="252" w:lineRule="auto"/>
            </w:pPr>
            <w:r>
              <w:rPr>
                <w:rFonts w:ascii="Times New Roman" w:hAnsi="Times New Roman"/>
                <w:b/>
                <w:color w:val="003366"/>
                <w:sz w:val="16"/>
              </w:rPr>
              <w:t xml:space="preserve">NEED &amp; RATIONALE: PHYSICS-INFORMED COUPLING: </w:t>
            </w:r>
            <w:r>
              <w:rPr>
                <w:rFonts w:ascii="Times New Roman" w:hAnsi="Times New Roman"/>
                <w:color w:val="1E1E1E"/>
                <w:sz w:val="16"/>
              </w:rPr>
              <w:t>Supplying these five domain-specific physical coupling equations (Eq. 4–8) directly into the feature space eliminates the need for decision trees to approximate complex non-linear differential equations through orthogonal splits alone, suppressing the mid-range divergence anomaly.</w:t>
            </w:r>
          </w:p>
        </w:tc>
      </w:tr>
    </w:tbl>
    <w:p>
      <w:pPr>
        <w:spacing w:before="0" w:after="40"/>
      </w:pPr>
    </w:p>
    <w:p>
      <w:pPr>
        <w:keepNext/>
        <w:spacing w:before="120" w:after="40"/>
        <w:jc w:val="left"/>
      </w:pPr>
      <w:r>
        <w:rPr>
          <w:rFonts w:ascii="Times New Roman" w:hAnsi="Times New Roman"/>
          <w:b/>
          <w:i/>
          <w:color w:val="141414"/>
          <w:sz w:val="19"/>
        </w:rPr>
        <w:t>E. Baseline Gradient Boosting Regressor (Singh et al., 2025)</w:t>
      </w:r>
    </w:p>
    <w:p>
      <w:pPr>
        <w:spacing w:before="0" w:after="40" w:line="252" w:lineRule="auto"/>
        <w:ind w:firstLine="202"/>
        <w:jc w:val="both"/>
      </w:pPr>
      <w:r>
        <w:rPr>
          <w:rFonts w:ascii="Times New Roman" w:hAnsi="Times New Roman"/>
          <w:color w:val="141414"/>
          <w:sz w:val="20"/>
        </w:rPr>
        <w:t>Gradient Boosting builds an additive ensemble of weak decision trees sequentially through functional gradient descent in pseudo-residual space (Friedman, 2001). Given training samples {(x_i, y_i)}_{i=1}^N, the algorithm minimizes a differentiable loss function L(y, F(x)) = (1/2)(y - F(x))²:</w:t>
      </w:r>
    </w:p>
    <w:p>
      <w:pPr>
        <w:spacing w:before="60" w:after="60" w:line="252" w:lineRule="auto"/>
        <w:jc w:val="center"/>
      </w:pPr>
      <w:r>
        <w:rPr>
          <w:rFonts w:ascii="Times New Roman" w:hAnsi="Times New Roman"/>
          <w:i/>
          <w:sz w:val="18"/>
        </w:rPr>
        <w:t xml:space="preserve">  F_m(x) = F_{m-1}(x) + ν * ∑_{j=1}^{J_m} γ_{jm} * I(x ∈ R_{jm})</w:t>
      </w:r>
      <w:r>
        <w:rPr>
          <w:rFonts w:ascii="Times New Roman" w:hAnsi="Times New Roman"/>
          <w:b/>
          <w:i w:val="0"/>
          <w:sz w:val="18"/>
        </w:rPr>
        <w:t xml:space="preserve">    (9)</w:t>
      </w:r>
    </w:p>
    <w:p>
      <w:pPr>
        <w:spacing w:before="0" w:after="40" w:line="252" w:lineRule="auto"/>
        <w:ind w:firstLine="202"/>
        <w:jc w:val="both"/>
      </w:pPr>
      <w:r>
        <w:rPr>
          <w:rFonts w:ascii="Times New Roman" w:hAnsi="Times New Roman"/>
          <w:color w:val="141414"/>
          <w:sz w:val="20"/>
        </w:rPr>
        <w:t>where ν is the learning rate, J_m is terminal leaf count, and γ_{jm} is the step size computed from pseudo-residuals:</w:t>
      </w:r>
    </w:p>
    <w:p>
      <w:pPr>
        <w:spacing w:before="60" w:after="60" w:line="252" w:lineRule="auto"/>
        <w:jc w:val="center"/>
      </w:pPr>
      <w:r>
        <w:rPr>
          <w:rFonts w:ascii="Times New Roman" w:hAnsi="Times New Roman"/>
          <w:i/>
          <w:sz w:val="18"/>
        </w:rPr>
        <w:t xml:space="preserve">  r_{im} = - [ ∂L(y_i, F(x_i)) / ∂F(x_i) ]_{F = F_{m-1}} = y_i - F_{m-1}(x_i)</w:t>
      </w:r>
      <w:r>
        <w:rPr>
          <w:rFonts w:ascii="Times New Roman" w:hAnsi="Times New Roman"/>
          <w:b/>
          <w:i w:val="0"/>
          <w:sz w:val="18"/>
        </w:rPr>
        <w:t xml:space="preserve">    (10)</w:t>
      </w:r>
    </w:p>
    <w:p>
      <w:pPr>
        <w:spacing w:before="0" w:after="40" w:line="252" w:lineRule="auto"/>
        <w:ind w:firstLine="202"/>
        <w:jc w:val="both"/>
      </w:pPr>
      <w:r>
        <w:rPr>
          <w:rFonts w:ascii="Times New Roman" w:hAnsi="Times New Roman"/>
          <w:color w:val="141414"/>
          <w:sz w:val="20"/>
        </w:rPr>
        <w:t>In the baseline framework, hyperparameter tuning via GridSearchCV with 5-fold cross-validation yielded: n_estimators = 120, learning_rate = 0.08, max_depth = 3, and min_samples_split = 2 (Fig. 5 and Fig. 6).</w:t>
      </w:r>
    </w:p>
    <w:p>
      <w:pPr>
        <w:keepNext/>
        <w:spacing w:before="120" w:after="40"/>
        <w:jc w:val="center"/>
      </w:pPr>
      <w:r>
        <w:drawing>
          <wp:inline xmlns:a="http://schemas.openxmlformats.org/drawingml/2006/main" xmlns:pic="http://schemas.openxmlformats.org/drawingml/2006/picture">
            <wp:extent cx="3108960" cy="1554480"/>
            <wp:docPr id="5" name="Picture 5"/>
            <wp:cNvGraphicFramePr>
              <a:graphicFrameLocks noChangeAspect="1"/>
            </wp:cNvGraphicFramePr>
            <a:graphic>
              <a:graphicData uri="http://schemas.openxmlformats.org/drawingml/2006/picture">
                <pic:pic>
                  <pic:nvPicPr>
                    <pic:cNvPr id="0" name="Fig_5_gbr_architecture.png"/>
                    <pic:cNvPicPr/>
                  </pic:nvPicPr>
                  <pic:blipFill>
                    <a:blip r:embed="rId14"/>
                    <a:stretch>
                      <a:fillRect/>
                    </a:stretch>
                  </pic:blipFill>
                  <pic:spPr>
                    <a:xfrm>
                      <a:off x="0" y="0"/>
                      <a:ext cx="3108960" cy="1554480"/>
                    </a:xfrm>
                    <a:prstGeom prst="rect"/>
                  </pic:spPr>
                </pic:pic>
              </a:graphicData>
            </a:graphic>
          </wp:inline>
        </w:drawing>
      </w:r>
    </w:p>
    <w:p>
      <w:pPr>
        <w:spacing w:before="20" w:after="120"/>
        <w:jc w:val="both"/>
      </w:pPr>
      <w:r>
        <w:rPr>
          <w:rFonts w:ascii="Times New Roman" w:hAnsi="Times New Roman"/>
          <w:i/>
          <w:color w:val="1E1E1E"/>
          <w:sz w:val="16"/>
        </w:rPr>
        <w:t>Fig. 5. Sequential additive tree boosting architecture of the Gradient Boosting Regressor (GBR).</w:t>
      </w:r>
    </w:p>
    <w:p>
      <w:pPr>
        <w:keepNext/>
        <w:spacing w:before="120" w:after="40"/>
        <w:jc w:val="center"/>
      </w:pPr>
      <w:r>
        <w:drawing>
          <wp:inline xmlns:a="http://schemas.openxmlformats.org/drawingml/2006/main" xmlns:pic="http://schemas.openxmlformats.org/drawingml/2006/picture">
            <wp:extent cx="3108960" cy="1727200"/>
            <wp:docPr id="6" name="Picture 6"/>
            <wp:cNvGraphicFramePr>
              <a:graphicFrameLocks noChangeAspect="1"/>
            </wp:cNvGraphicFramePr>
            <a:graphic>
              <a:graphicData uri="http://schemas.openxmlformats.org/drawingml/2006/picture">
                <pic:pic>
                  <pic:nvPicPr>
                    <pic:cNvPr id="0" name="Fig_6_gridsearchcv_kfold.png"/>
                    <pic:cNvPicPr/>
                  </pic:nvPicPr>
                  <pic:blipFill>
                    <a:blip r:embed="rId15"/>
                    <a:stretch>
                      <a:fillRect/>
                    </a:stretch>
                  </pic:blipFill>
                  <pic:spPr>
                    <a:xfrm>
                      <a:off x="0" y="0"/>
                      <a:ext cx="3108960" cy="1727200"/>
                    </a:xfrm>
                    <a:prstGeom prst="rect"/>
                  </pic:spPr>
                </pic:pic>
              </a:graphicData>
            </a:graphic>
          </wp:inline>
        </w:drawing>
      </w:r>
    </w:p>
    <w:p>
      <w:pPr>
        <w:spacing w:before="20" w:after="120"/>
        <w:jc w:val="both"/>
      </w:pPr>
      <w:r>
        <w:rPr>
          <w:rFonts w:ascii="Times New Roman" w:hAnsi="Times New Roman"/>
          <w:i/>
          <w:color w:val="1E1E1E"/>
          <w:sz w:val="16"/>
        </w:rPr>
        <w:t>Fig. 6. Five-fold cross-validation scheme utilized for systematic hyperparameter tuning via GridSearchCV.</w:t>
      </w:r>
    </w:p>
    <w:p>
      <w:pPr>
        <w:keepNext/>
        <w:spacing w:before="120" w:after="40"/>
        <w:jc w:val="left"/>
      </w:pPr>
      <w:r>
        <w:rPr>
          <w:rFonts w:ascii="Times New Roman" w:hAnsi="Times New Roman"/>
          <w:b/>
          <w:i/>
          <w:color w:val="141414"/>
          <w:sz w:val="19"/>
        </w:rPr>
        <w:t>F. Heterogeneous Stacking Ensemble Architecture (Super Learner)</w:t>
      </w:r>
    </w:p>
    <w:p>
      <w:pPr>
        <w:spacing w:before="0" w:after="40" w:line="252" w:lineRule="auto"/>
        <w:ind w:firstLine="202"/>
        <w:jc w:val="both"/>
      </w:pPr>
      <w:r>
        <w:rPr>
          <w:rFonts w:ascii="Times New Roman" w:hAnsi="Times New Roman"/>
          <w:color w:val="141414"/>
          <w:sz w:val="20"/>
        </w:rPr>
        <w:t>While Gradient Boosting effectively minimizes empirical training bias, relying exclusively on a single tree-building paradigm creates an inductive bias bottleneck. Decision tree algorithms differ fundamentally in how they traverse feature space: Standard GBR grows trees depth-wise; LightGBM utilizes leaf-wise histogram-based splits (Ke et al., 2017); XGBoost applies second-order Hessian regularization with column subsampling (Chen &amp; Guestrin, 2016); and Random Forest utilizes bagging for variance reduction.</w:t>
      </w:r>
    </w:p>
    <w:p>
      <w:pPr>
        <w:spacing w:before="0" w:after="40" w:line="252" w:lineRule="auto"/>
        <w:ind w:firstLine="202"/>
        <w:jc w:val="both"/>
      </w:pPr>
      <w:r>
        <w:rPr>
          <w:rFonts w:ascii="Times New Roman" w:hAnsi="Times New Roman"/>
          <w:color w:val="141414"/>
          <w:sz w:val="20"/>
        </w:rPr>
        <w:t>To combine these diverse inductive strengths, we designed a two-tier Heterogeneous Stacking Super Learner (Wolpert, 1992):</w:t>
      </w:r>
    </w:p>
    <w:p>
      <w:pPr>
        <w:spacing w:before="0" w:after="40" w:line="252" w:lineRule="auto"/>
        <w:ind w:firstLine="202"/>
        <w:jc w:val="both"/>
      </w:pPr>
      <w:r>
        <w:rPr>
          <w:rFonts w:ascii="Times New Roman" w:hAnsi="Times New Roman"/>
          <w:color w:val="141414"/>
          <w:sz w:val="20"/>
        </w:rPr>
        <w:t>1) Tier-1 Base Estimators: Four heterogeneous models trained concurrently on the 19-dimensional physics-augmented feature space: (i) Depth-wise GBR (120 trees, depth=3), (ii) Leaf-wise LightGBM (150 trees, num_leaves=31), (iii) Regularized XGBoost (120 trees, depth=4), and (iv) Variance-stabilizing Random Forest (80 trees, depth=12).</w:t>
      </w:r>
    </w:p>
    <w:p>
      <w:pPr>
        <w:spacing w:before="0" w:after="40" w:line="252" w:lineRule="auto"/>
        <w:ind w:firstLine="202"/>
        <w:jc w:val="both"/>
      </w:pPr>
      <w:r>
        <w:rPr>
          <w:rFonts w:ascii="Times New Roman" w:hAnsi="Times New Roman"/>
          <w:color w:val="141414"/>
          <w:sz w:val="20"/>
        </w:rPr>
        <w:t>2) Out-Of-Fold (OOF) Prediction Matrix: Base learners generate cross-validated predictions using a strict 5-fold K-Fold split, forming a meta-feature matrix Z ∈ R^{N × 4} without target leakage.</w:t>
      </w:r>
    </w:p>
    <w:p>
      <w:pPr>
        <w:spacing w:before="0" w:after="40" w:line="252" w:lineRule="auto"/>
        <w:ind w:firstLine="202"/>
        <w:jc w:val="both"/>
      </w:pPr>
      <w:r>
        <w:rPr>
          <w:rFonts w:ascii="Times New Roman" w:hAnsi="Times New Roman"/>
          <w:color w:val="141414"/>
          <w:sz w:val="20"/>
        </w:rPr>
        <w:t>3) Tier-2 Meta-Learner (RidgeCV): An L2-regularized Ridge Regression meta-learner fits Z to estimate optimal combination weights w* (Eq. 11):</w:t>
      </w:r>
    </w:p>
    <w:p>
      <w:pPr>
        <w:spacing w:before="60" w:after="60" w:line="252" w:lineRule="auto"/>
        <w:jc w:val="center"/>
      </w:pPr>
      <w:r>
        <w:rPr>
          <w:rFonts w:ascii="Times New Roman" w:hAnsi="Times New Roman"/>
          <w:i/>
          <w:sz w:val="18"/>
        </w:rPr>
        <w:t xml:space="preserve">  w* = argmin_w [ || y - Z w ||_2^2 + α || w ||_2^2 ]</w:t>
      </w:r>
      <w:r>
        <w:rPr>
          <w:rFonts w:ascii="Times New Roman" w:hAnsi="Times New Roman"/>
          <w:b/>
          <w:i w:val="0"/>
          <w:sz w:val="18"/>
        </w:rPr>
        <w:t xml:space="preserve">    (11)</w:t>
      </w:r>
    </w:p>
    <w:p>
      <w:pPr>
        <w:spacing w:before="0" w:after="40" w:line="252" w:lineRule="auto"/>
        <w:ind w:firstLine="202"/>
        <w:jc w:val="both"/>
      </w:pPr>
      <w:r>
        <w:rPr>
          <w:rFonts w:ascii="Times New Roman" w:hAnsi="Times New Roman"/>
          <w:color w:val="141414"/>
          <w:sz w:val="20"/>
        </w:rPr>
        <w:t>where α is tuned across 20 log-spaced values via internal cross-validation. The final ensemble prediction is (Eq. 12):</w:t>
      </w:r>
    </w:p>
    <w:p>
      <w:pPr>
        <w:spacing w:before="60" w:after="60" w:line="252" w:lineRule="auto"/>
        <w:jc w:val="center"/>
      </w:pPr>
      <w:r>
        <w:rPr>
          <w:rFonts w:ascii="Times New Roman" w:hAnsi="Times New Roman"/>
          <w:i/>
          <w:sz w:val="18"/>
        </w:rPr>
        <w:t xml:space="preserve">  ŷ_ensemble(x*) = w_0 + ∑_{k=1}^{4} w_k * f_k(x*)</w:t>
      </w:r>
      <w:r>
        <w:rPr>
          <w:rFonts w:ascii="Times New Roman" w:hAnsi="Times New Roman"/>
          <w:b/>
          <w:i w:val="0"/>
          <w:sz w:val="18"/>
        </w:rPr>
        <w:t xml:space="preserve">    (12)</w:t>
      </w:r>
    </w:p>
    <w:p>
      <w:pPr>
        <w:keepNext/>
        <w:spacing w:before="120" w:after="40"/>
        <w:jc w:val="center"/>
      </w:pPr>
      <w:r>
        <w:drawing>
          <wp:inline xmlns:a="http://schemas.openxmlformats.org/drawingml/2006/main" xmlns:pic="http://schemas.openxmlformats.org/drawingml/2006/picture">
            <wp:extent cx="3108960" cy="2020824"/>
            <wp:docPr id="7" name="Picture 7"/>
            <wp:cNvGraphicFramePr>
              <a:graphicFrameLocks noChangeAspect="1"/>
            </wp:cNvGraphicFramePr>
            <a:graphic>
              <a:graphicData uri="http://schemas.openxmlformats.org/drawingml/2006/picture">
                <pic:pic>
                  <pic:nvPicPr>
                    <pic:cNvPr id="0" name="Fig_7_workflow_proposed_model.png"/>
                    <pic:cNvPicPr/>
                  </pic:nvPicPr>
                  <pic:blipFill>
                    <a:blip r:embed="rId16"/>
                    <a:stretch>
                      <a:fillRect/>
                    </a:stretch>
                  </pic:blipFill>
                  <pic:spPr>
                    <a:xfrm>
                      <a:off x="0" y="0"/>
                      <a:ext cx="3108960" cy="2020824"/>
                    </a:xfrm>
                    <a:prstGeom prst="rect"/>
                  </pic:spPr>
                </pic:pic>
              </a:graphicData>
            </a:graphic>
          </wp:inline>
        </w:drawing>
      </w:r>
    </w:p>
    <w:p>
      <w:pPr>
        <w:spacing w:before="20" w:after="120"/>
        <w:jc w:val="both"/>
      </w:pPr>
      <w:r>
        <w:rPr>
          <w:rFonts w:ascii="Times New Roman" w:hAnsi="Times New Roman"/>
          <w:i/>
          <w:color w:val="1E1E1E"/>
          <w:sz w:val="16"/>
        </w:rPr>
        <w:t>Fig. 7. Complete end-to-end 8-step workflow of the proposed physics-informed satellite soil moisture estimation framework.</w:t>
      </w:r>
    </w:p>
    <w:p>
      <w:pPr>
        <w:keepNext/>
        <w:spacing w:before="120" w:after="40"/>
        <w:jc w:val="left"/>
      </w:pPr>
      <w:r>
        <w:rPr>
          <w:rFonts w:ascii="Times New Roman" w:hAnsi="Times New Roman"/>
          <w:b/>
          <w:i/>
          <w:color w:val="141414"/>
          <w:sz w:val="19"/>
        </w:rPr>
        <w:t>G. Implementation and Resource Optimization</w:t>
      </w:r>
    </w:p>
    <w:p>
      <w:pPr>
        <w:spacing w:before="0" w:after="40" w:line="252" w:lineRule="auto"/>
        <w:ind w:firstLine="202"/>
        <w:jc w:val="both"/>
      </w:pPr>
      <w:r>
        <w:rPr>
          <w:rFonts w:ascii="Times New Roman" w:hAnsi="Times New Roman"/>
          <w:color w:val="141414"/>
          <w:sz w:val="20"/>
        </w:rPr>
        <w:t>All models were implemented in Python 3.11 utilizing Scikit-learn, LightGBM, and XGBoost libraries. Following Singh et al. (2025), an 80:20 train-test ratio with 5-fold cross-validation was used. While standalone unpruned Random Forest consumed over 10 GB RAM, our Heterogeneous Stacking Ensemble operates within ~2.5 GB RAM, ensuring high feasibility for operational deployment.</w:t>
      </w:r>
    </w:p>
    <w:p>
      <w:pPr>
        <w:keepNext/>
        <w:spacing w:before="160" w:after="60"/>
        <w:jc w:val="center"/>
      </w:pPr>
      <w:r>
        <w:rPr>
          <w:rFonts w:ascii="Times New Roman" w:hAnsi="Times New Roman"/>
          <w:b/>
          <w:color w:val="003366"/>
          <w:sz w:val="20"/>
        </w:rPr>
        <w:t>V. SOIL MOISTURE PREDICTION PROCESS AND WORKFLOW</w:t>
      </w:r>
    </w:p>
    <w:p>
      <w:pPr>
        <w:spacing w:before="0" w:after="40" w:line="252" w:lineRule="auto"/>
        <w:ind w:firstLine="202"/>
        <w:jc w:val="both"/>
      </w:pPr>
      <w:r>
        <w:rPr>
          <w:rFonts w:ascii="Times New Roman" w:hAnsi="Times New Roman"/>
          <w:color w:val="141414"/>
          <w:sz w:val="20"/>
        </w:rPr>
        <w:t>The operational workflow is structured into eight sequential stages (illustrated in Fig. 7):</w:t>
      </w:r>
    </w:p>
    <w:p>
      <w:pPr>
        <w:spacing w:before="0" w:after="40" w:line="252" w:lineRule="auto"/>
        <w:ind w:firstLine="202"/>
        <w:jc w:val="both"/>
      </w:pPr>
      <w:r>
        <w:rPr>
          <w:rFonts w:ascii="Times New Roman" w:hAnsi="Times New Roman"/>
          <w:color w:val="141414"/>
          <w:sz w:val="20"/>
        </w:rPr>
        <w:t>Step 1: Automated granule ingestion from NASA Earthdata Cloud via OAuth2 authentication.</w:t>
      </w:r>
    </w:p>
    <w:p>
      <w:pPr>
        <w:spacing w:before="0" w:after="40" w:line="252" w:lineRule="auto"/>
        <w:ind w:firstLine="202"/>
        <w:jc w:val="both"/>
      </w:pPr>
      <w:r>
        <w:rPr>
          <w:rFonts w:ascii="Times New Roman" w:hAnsi="Times New Roman"/>
          <w:color w:val="141414"/>
          <w:sz w:val="20"/>
        </w:rPr>
        <w:t>Step 2: Geophysical attribute extraction across 44 parameters with spatial masking for Gujarat.</w:t>
      </w:r>
    </w:p>
    <w:p>
      <w:pPr>
        <w:spacing w:before="0" w:after="40" w:line="252" w:lineRule="auto"/>
        <w:ind w:firstLine="202"/>
        <w:jc w:val="both"/>
      </w:pPr>
      <w:r>
        <w:rPr>
          <w:rFonts w:ascii="Times New Roman" w:hAnsi="Times New Roman"/>
          <w:color w:val="141414"/>
          <w:sz w:val="20"/>
        </w:rPr>
        <w:t>Step 3: Quality filtering (removal of -9999.0 null flags in sm_surface) and column-wise mean imputation.</w:t>
      </w:r>
    </w:p>
    <w:p>
      <w:pPr>
        <w:spacing w:before="0" w:after="40" w:line="252" w:lineRule="auto"/>
        <w:ind w:firstLine="202"/>
        <w:jc w:val="both"/>
      </w:pPr>
      <w:r>
        <w:rPr>
          <w:rFonts w:ascii="Times New Roman" w:hAnsi="Times New Roman"/>
          <w:color w:val="141414"/>
          <w:sz w:val="20"/>
        </w:rPr>
        <w:t>Step 4: Embedded Random Forest feature selection isolating the top 14 dominant predictors.</w:t>
      </w:r>
    </w:p>
    <w:p>
      <w:pPr>
        <w:spacing w:before="0" w:after="40" w:line="252" w:lineRule="auto"/>
        <w:ind w:firstLine="202"/>
        <w:jc w:val="both"/>
      </w:pPr>
      <w:r>
        <w:rPr>
          <w:rFonts w:ascii="Times New Roman" w:hAnsi="Times New Roman"/>
          <w:color w:val="141414"/>
          <w:sz w:val="20"/>
        </w:rPr>
        <w:t>Step 5: Physics-informed feature engineering injecting five Darcy hydraulic and energy terms (Eq. 4–8).</w:t>
      </w:r>
    </w:p>
    <w:p>
      <w:pPr>
        <w:spacing w:before="0" w:after="40" w:line="252" w:lineRule="auto"/>
        <w:ind w:firstLine="202"/>
        <w:jc w:val="both"/>
      </w:pPr>
      <w:r>
        <w:rPr>
          <w:rFonts w:ascii="Times New Roman" w:hAnsi="Times New Roman"/>
          <w:color w:val="141414"/>
          <w:sz w:val="20"/>
        </w:rPr>
        <w:t>Step 6: Heterogeneous base learner training (GBR, LightGBM, XGBoost, Random Forest) with 5-fold CV.</w:t>
      </w:r>
    </w:p>
    <w:p>
      <w:pPr>
        <w:spacing w:before="0" w:after="40" w:line="252" w:lineRule="auto"/>
        <w:ind w:firstLine="202"/>
        <w:jc w:val="both"/>
      </w:pPr>
      <w:r>
        <w:rPr>
          <w:rFonts w:ascii="Times New Roman" w:hAnsi="Times New Roman"/>
          <w:color w:val="141414"/>
          <w:sz w:val="20"/>
        </w:rPr>
        <w:t>Step 7: Level-1 RidgeCV meta-learner blending to determine optimal cross-algorithmic weights.</w:t>
      </w:r>
    </w:p>
    <w:p>
      <w:pPr>
        <w:spacing w:before="0" w:after="40" w:line="252" w:lineRule="auto"/>
        <w:ind w:firstLine="202"/>
        <w:jc w:val="both"/>
      </w:pPr>
      <w:r>
        <w:rPr>
          <w:rFonts w:ascii="Times New Roman" w:hAnsi="Times New Roman"/>
          <w:color w:val="141414"/>
          <w:sz w:val="20"/>
        </w:rPr>
        <w:t>Step 8: Final test set evaluation, station-by-station residual diagnostic verification, and automated mapping.</w:t>
      </w:r>
    </w:p>
    <w:p>
      <w:pPr>
        <w:keepNext/>
        <w:spacing w:before="160" w:after="60"/>
        <w:jc w:val="center"/>
      </w:pPr>
      <w:r>
        <w:rPr>
          <w:rFonts w:ascii="Times New Roman" w:hAnsi="Times New Roman"/>
          <w:b/>
          <w:color w:val="003366"/>
          <w:sz w:val="20"/>
        </w:rPr>
        <w:t>VI. PERFORMANCE ANALYSIS AND MODEL EVALUATION</w:t>
      </w:r>
    </w:p>
    <w:p>
      <w:pPr>
        <w:keepNext/>
        <w:spacing w:before="120" w:after="40"/>
        <w:jc w:val="left"/>
      </w:pPr>
      <w:r>
        <w:rPr>
          <w:rFonts w:ascii="Times New Roman" w:hAnsi="Times New Roman"/>
          <w:b/>
          <w:i/>
          <w:color w:val="141414"/>
          <w:sz w:val="19"/>
        </w:rPr>
        <w:t>A. Evaluation Metrics</w:t>
      </w:r>
    </w:p>
    <w:p>
      <w:pPr>
        <w:spacing w:before="0" w:after="40" w:line="252" w:lineRule="auto"/>
        <w:ind w:firstLine="202"/>
        <w:jc w:val="both"/>
      </w:pPr>
      <w:r>
        <w:rPr>
          <w:rFonts w:ascii="Times New Roman" w:hAnsi="Times New Roman"/>
          <w:color w:val="141414"/>
          <w:sz w:val="20"/>
        </w:rPr>
        <w:t>To rigorously quantify predictive fidelity and benchmark against Singh et al. (2025), three standard regression metrics are computed on the unseen test dataset:</w:t>
      </w:r>
    </w:p>
    <w:p>
      <w:pPr>
        <w:spacing w:before="0" w:after="40" w:line="252" w:lineRule="auto"/>
        <w:ind w:firstLine="202"/>
        <w:jc w:val="both"/>
      </w:pPr>
      <w:r>
        <w:rPr>
          <w:rFonts w:ascii="Times New Roman" w:hAnsi="Times New Roman"/>
          <w:color w:val="141414"/>
          <w:sz w:val="20"/>
        </w:rPr>
        <w:t>1) Mean Squared Error (MSE):</w:t>
      </w:r>
    </w:p>
    <w:p>
      <w:pPr>
        <w:spacing w:before="60" w:after="60" w:line="252" w:lineRule="auto"/>
        <w:jc w:val="center"/>
      </w:pPr>
      <w:r>
        <w:rPr>
          <w:rFonts w:ascii="Times New Roman" w:hAnsi="Times New Roman"/>
          <w:i/>
          <w:sz w:val="18"/>
        </w:rPr>
        <w:t xml:space="preserve">  MSE = (1 / n) * ∑_{i=1}^{n} (y_i - ŷ_i)²</w:t>
      </w:r>
      <w:r>
        <w:rPr>
          <w:rFonts w:ascii="Times New Roman" w:hAnsi="Times New Roman"/>
          <w:b/>
          <w:i w:val="0"/>
          <w:sz w:val="18"/>
        </w:rPr>
        <w:t xml:space="preserve">    (13)</w:t>
      </w:r>
    </w:p>
    <w:p>
      <w:pPr>
        <w:spacing w:before="0" w:after="40" w:line="252" w:lineRule="auto"/>
        <w:ind w:firstLine="202"/>
        <w:jc w:val="both"/>
      </w:pPr>
      <w:r>
        <w:rPr>
          <w:rFonts w:ascii="Times New Roman" w:hAnsi="Times New Roman"/>
          <w:color w:val="141414"/>
          <w:sz w:val="20"/>
        </w:rPr>
        <w:t>2) Coefficient of Determination (R²):</w:t>
      </w:r>
    </w:p>
    <w:p>
      <w:pPr>
        <w:spacing w:before="60" w:after="60" w:line="252" w:lineRule="auto"/>
        <w:jc w:val="center"/>
      </w:pPr>
      <w:r>
        <w:rPr>
          <w:rFonts w:ascii="Times New Roman" w:hAnsi="Times New Roman"/>
          <w:i/>
          <w:sz w:val="18"/>
        </w:rPr>
        <w:t xml:space="preserve">  R² = 1 - [ ∑_{i=1}^{n} (y_i - ŷ_i)² / ∑_{i=1}^{n} (y_i - ȳ)² ]</w:t>
      </w:r>
      <w:r>
        <w:rPr>
          <w:rFonts w:ascii="Times New Roman" w:hAnsi="Times New Roman"/>
          <w:b/>
          <w:i w:val="0"/>
          <w:sz w:val="18"/>
        </w:rPr>
        <w:t xml:space="preserve">    (14)</w:t>
      </w:r>
    </w:p>
    <w:p>
      <w:pPr>
        <w:spacing w:before="0" w:after="40" w:line="252" w:lineRule="auto"/>
        <w:ind w:firstLine="202"/>
        <w:jc w:val="both"/>
      </w:pPr>
      <w:r>
        <w:rPr>
          <w:rFonts w:ascii="Times New Roman" w:hAnsi="Times New Roman"/>
          <w:color w:val="141414"/>
          <w:sz w:val="20"/>
        </w:rPr>
        <w:t>3) Mean Absolute Error (MAE):</w:t>
      </w:r>
    </w:p>
    <w:p>
      <w:pPr>
        <w:spacing w:before="60" w:after="60" w:line="252" w:lineRule="auto"/>
        <w:jc w:val="center"/>
      </w:pPr>
      <w:r>
        <w:rPr>
          <w:rFonts w:ascii="Times New Roman" w:hAnsi="Times New Roman"/>
          <w:i/>
          <w:sz w:val="18"/>
        </w:rPr>
        <w:t xml:space="preserve">  MAE = (1 / n) * ∑_{i=1}^{n} |y_i - ŷ_i|</w:t>
      </w:r>
      <w:r>
        <w:rPr>
          <w:rFonts w:ascii="Times New Roman" w:hAnsi="Times New Roman"/>
          <w:b/>
          <w:i w:val="0"/>
          <w:sz w:val="18"/>
        </w:rPr>
        <w:t xml:space="preserve">    (15)</w:t>
      </w:r>
    </w:p>
    <w:p>
      <w:pPr>
        <w:keepNext/>
        <w:spacing w:before="120" w:after="40"/>
        <w:jc w:val="left"/>
      </w:pPr>
      <w:r>
        <w:rPr>
          <w:rFonts w:ascii="Times New Roman" w:hAnsi="Times New Roman"/>
          <w:b/>
          <w:i/>
          <w:color w:val="141414"/>
          <w:sz w:val="19"/>
        </w:rPr>
        <w:t>B. Feature Importance Ranking and Multicollinearity Analysis</w:t>
      </w:r>
    </w:p>
    <w:p>
      <w:pPr>
        <w:spacing w:before="0" w:after="40" w:line="252" w:lineRule="auto"/>
        <w:ind w:firstLine="202"/>
        <w:jc w:val="both"/>
      </w:pPr>
      <w:r>
        <w:rPr>
          <w:rFonts w:ascii="Times New Roman" w:hAnsi="Times New Roman"/>
          <w:color w:val="141414"/>
          <w:sz w:val="20"/>
        </w:rPr>
        <w:t>Gini importance scores computed by the embedded Random Forest selector (Fig. 8) confirm that surface wetness index (sm_surface_wetness, 21.8%), root-zone volumetric moisture (sm_rootzone, 17.6%), and unsaturated land fraction (land_fraction_unsaturated, 12.4%) dominate the predictive hierarchy, together accounting for over 51% of total impurity reduction. The Pearson correlation matrix heatmap (Fig. 9) reveals that among the selected meteorological flux variables, inter-feature correlations remain moderate (|r| &lt; 0.65), proving that the feature selection protocol successfully eliminated redundant collinearity.</w:t>
      </w:r>
    </w:p>
    <w:p>
      <w:pPr>
        <w:keepNext/>
        <w:spacing w:before="120" w:after="40"/>
        <w:jc w:val="center"/>
      </w:pPr>
      <w:r>
        <w:drawing>
          <wp:inline xmlns:a="http://schemas.openxmlformats.org/drawingml/2006/main" xmlns:pic="http://schemas.openxmlformats.org/drawingml/2006/picture">
            <wp:extent cx="3108960" cy="2194560"/>
            <wp:docPr id="8" name="Picture 8"/>
            <wp:cNvGraphicFramePr>
              <a:graphicFrameLocks noChangeAspect="1"/>
            </wp:cNvGraphicFramePr>
            <a:graphic>
              <a:graphicData uri="http://schemas.openxmlformats.org/drawingml/2006/picture">
                <pic:pic>
                  <pic:nvPicPr>
                    <pic:cNvPr id="0" name="Fig_8_feature_importance_scores.png"/>
                    <pic:cNvPicPr/>
                  </pic:nvPicPr>
                  <pic:blipFill>
                    <a:blip r:embed="rId17"/>
                    <a:stretch>
                      <a:fillRect/>
                    </a:stretch>
                  </pic:blipFill>
                  <pic:spPr>
                    <a:xfrm>
                      <a:off x="0" y="0"/>
                      <a:ext cx="3108960" cy="2194560"/>
                    </a:xfrm>
                    <a:prstGeom prst="rect"/>
                  </pic:spPr>
                </pic:pic>
              </a:graphicData>
            </a:graphic>
          </wp:inline>
        </w:drawing>
      </w:r>
    </w:p>
    <w:p>
      <w:pPr>
        <w:spacing w:before="20" w:after="120"/>
        <w:jc w:val="both"/>
      </w:pPr>
      <w:r>
        <w:rPr>
          <w:rFonts w:ascii="Times New Roman" w:hAnsi="Times New Roman"/>
          <w:i/>
          <w:color w:val="1E1E1E"/>
          <w:sz w:val="16"/>
        </w:rPr>
        <w:t>Fig. 8. Feature importance ranking (Gini MDI criterion) for the selected geophysical variables.</w:t>
      </w:r>
    </w:p>
    <w:p>
      <w:pPr>
        <w:keepNext/>
        <w:spacing w:before="120" w:after="40"/>
        <w:jc w:val="center"/>
      </w:pPr>
      <w:r>
        <w:drawing>
          <wp:inline xmlns:a="http://schemas.openxmlformats.org/drawingml/2006/main" xmlns:pic="http://schemas.openxmlformats.org/drawingml/2006/picture">
            <wp:extent cx="3108960" cy="2781701"/>
            <wp:docPr id="9" name="Picture 9"/>
            <wp:cNvGraphicFramePr>
              <a:graphicFrameLocks noChangeAspect="1"/>
            </wp:cNvGraphicFramePr>
            <a:graphic>
              <a:graphicData uri="http://schemas.openxmlformats.org/drawingml/2006/picture">
                <pic:pic>
                  <pic:nvPicPr>
                    <pic:cNvPr id="0" name="Fig_9_correlation_heatmap.png"/>
                    <pic:cNvPicPr/>
                  </pic:nvPicPr>
                  <pic:blipFill>
                    <a:blip r:embed="rId18"/>
                    <a:stretch>
                      <a:fillRect/>
                    </a:stretch>
                  </pic:blipFill>
                  <pic:spPr>
                    <a:xfrm>
                      <a:off x="0" y="0"/>
                      <a:ext cx="3108960" cy="2781701"/>
                    </a:xfrm>
                    <a:prstGeom prst="rect"/>
                  </pic:spPr>
                </pic:pic>
              </a:graphicData>
            </a:graphic>
          </wp:inline>
        </w:drawing>
      </w:r>
    </w:p>
    <w:p>
      <w:pPr>
        <w:spacing w:before="20" w:after="120"/>
        <w:jc w:val="both"/>
      </w:pPr>
      <w:r>
        <w:rPr>
          <w:rFonts w:ascii="Times New Roman" w:hAnsi="Times New Roman"/>
          <w:i/>
          <w:color w:val="1E1E1E"/>
          <w:sz w:val="16"/>
        </w:rPr>
        <w:t>Fig. 9. Pearson correlation heatmap of the 14 selected geophysical predictors and engineered physical coupling terms.</w:t>
      </w:r>
    </w:p>
    <w:p>
      <w:pPr>
        <w:keepNext/>
        <w:spacing w:before="120" w:after="40"/>
        <w:jc w:val="left"/>
      </w:pPr>
      <w:r>
        <w:rPr>
          <w:rFonts w:ascii="Times New Roman" w:hAnsi="Times New Roman"/>
          <w:b/>
          <w:i/>
          <w:color w:val="141414"/>
          <w:sz w:val="19"/>
        </w:rPr>
        <w:t>C. Comprehensive Benchmark Across Algorithmic Paradigms</w:t>
      </w:r>
    </w:p>
    <w:p>
      <w:pPr>
        <w:spacing w:before="0" w:after="40" w:line="252" w:lineRule="auto"/>
        <w:ind w:firstLine="202"/>
        <w:jc w:val="both"/>
      </w:pPr>
      <w:r>
        <w:rPr>
          <w:rFonts w:ascii="Times New Roman" w:hAnsi="Times New Roman"/>
          <w:color w:val="141414"/>
          <w:sz w:val="20"/>
        </w:rPr>
        <w:t>Table III summarizes the benchmark across 17,145 authentic NASA Earthdata observations evaluated on an independent 20% test split (3,429 unseen samples). Ordinary Least Squares (OLS) Linear Regression achieved MSE = 2.00458 × 10⁻⁵ m³/m³ and R² = 0.9988, demonstrating baseline linearity but failing to capture intricate boundary-layer non-linearities. LassoCV incurred higher error (MSE = 1.21498 × 10⁻³ m³/m³, R² = 0.9293) due to excessive L1 shrinkage penalizing vital interacting predictors. The baseline Gradient Boosting Regressor (Singh et al., 2025) achieved MSE = 2.03237 × 10⁻⁵ m³/m³, MAE = 0.00303 m³/m³, and R² = 0.9988.</w:t>
      </w:r>
    </w:p>
    <w:p>
      <w:pPr>
        <w:spacing w:before="0" w:after="40" w:line="252" w:lineRule="auto"/>
        <w:ind w:firstLine="202"/>
        <w:jc w:val="both"/>
      </w:pPr>
      <w:r>
        <w:rPr>
          <w:rFonts w:ascii="Times New Roman" w:hAnsi="Times New Roman"/>
          <w:color w:val="141414"/>
          <w:sz w:val="20"/>
        </w:rPr>
        <w:t>In contrast, our proposed Enhanced Stacking Super Learner achieved an exceptional MSE of 4.49845 × 10⁻⁶ m³/m³, MAE of 0.00131 m³/m³, and R² of 0.9997. This represents a dramatic 77.87% reduction in MSE and a 56.77% reduction in MAE relative to the paper baseline, while maintaining an efficient RAM profile of ~2.5 GB.</w:t>
      </w:r>
    </w:p>
    <w:p>
      <w:pPr>
        <w:keepNext/>
        <w:spacing w:before="120" w:after="40"/>
        <w:jc w:val="center"/>
      </w:pPr>
      <w:r>
        <w:rPr>
          <w:rFonts w:ascii="Times New Roman" w:hAnsi="Times New Roman"/>
          <w:b/>
          <w:sz w:val="16"/>
        </w:rPr>
        <w:t>TABLE III</w:t>
        <w:br/>
        <w:t>BENCHMARK ACROSS REGRESSION ARCHITECTURES (17,145 SAMPLES)</w:t>
      </w:r>
    </w:p>
    <w:tbl>
      <w:tblPr>
        <w:tblW w:type="auto" w:w="0"/>
        <w:jc w:val="center"/>
        <w:tblLook w:firstColumn="1" w:firstRow="1" w:lastColumn="0" w:lastRow="0" w:noHBand="0" w:noVBand="1" w:val="04A0"/>
      </w:tblPr>
      <w:tblGrid>
        <w:gridCol w:w="2088"/>
        <w:gridCol w:w="2088"/>
        <w:gridCol w:w="2088"/>
        <w:gridCol w:w="2088"/>
        <w:gridCol w:w="2088"/>
      </w:tblGrid>
      <w:tr>
        <w:tc>
          <w:tcPr>
            <w:tcW w:type="dxa" w:w="1656"/>
            <w:shd w:fill="003366"/>
            <w:tcMar>
              <w:top w:w="70" w:type="dxa"/>
              <w:bottom w:w="70" w:type="dxa"/>
              <w:left w:w="50" w:type="dxa"/>
              <w:right w:w="50" w:type="dxa"/>
            </w:tcMar>
          </w:tcPr>
          <w:p>
            <w:pPr>
              <w:spacing w:after="0" w:line="240" w:lineRule="auto"/>
              <w:jc w:val="left"/>
            </w:pPr>
            <w:r>
              <w:rPr>
                <w:rFonts w:ascii="Times New Roman" w:hAnsi="Times New Roman"/>
                <w:b/>
                <w:color w:val="FFFFFF"/>
                <w:sz w:val="15"/>
              </w:rPr>
              <w:t>Model Architecture</w:t>
            </w:r>
          </w:p>
        </w:tc>
        <w:tc>
          <w:tcPr>
            <w:tcW w:type="dxa" w:w="1224"/>
            <w:shd w:fill="003366"/>
            <w:tcMar>
              <w:top w:w="70" w:type="dxa"/>
              <w:bottom w:w="70" w:type="dxa"/>
              <w:left w:w="50" w:type="dxa"/>
              <w:right w:w="50" w:type="dxa"/>
            </w:tcMar>
          </w:tcPr>
          <w:p>
            <w:pPr>
              <w:spacing w:after="0" w:line="240" w:lineRule="auto"/>
              <w:jc w:val="right"/>
            </w:pPr>
            <w:r>
              <w:rPr>
                <w:rFonts w:ascii="Times New Roman" w:hAnsi="Times New Roman"/>
                <w:b/>
                <w:color w:val="FFFFFF"/>
                <w:sz w:val="15"/>
              </w:rPr>
              <w:t>MSE (m³/m³)</w:t>
            </w:r>
          </w:p>
        </w:tc>
        <w:tc>
          <w:tcPr>
            <w:tcW w:type="dxa" w:w="720"/>
            <w:shd w:fill="003366"/>
            <w:tcMar>
              <w:top w:w="70" w:type="dxa"/>
              <w:bottom w:w="70" w:type="dxa"/>
              <w:left w:w="50" w:type="dxa"/>
              <w:right w:w="50" w:type="dxa"/>
            </w:tcMar>
          </w:tcPr>
          <w:p>
            <w:pPr>
              <w:spacing w:after="0" w:line="240" w:lineRule="auto"/>
              <w:jc w:val="right"/>
            </w:pPr>
            <w:r>
              <w:rPr>
                <w:rFonts w:ascii="Times New Roman" w:hAnsi="Times New Roman"/>
                <w:b/>
                <w:color w:val="FFFFFF"/>
                <w:sz w:val="15"/>
              </w:rPr>
              <w:t>MAE</w:t>
            </w:r>
          </w:p>
        </w:tc>
        <w:tc>
          <w:tcPr>
            <w:tcW w:type="dxa" w:w="648"/>
            <w:shd w:fill="003366"/>
            <w:tcMar>
              <w:top w:w="70" w:type="dxa"/>
              <w:bottom w:w="70" w:type="dxa"/>
              <w:left w:w="50" w:type="dxa"/>
              <w:right w:w="50" w:type="dxa"/>
            </w:tcMar>
          </w:tcPr>
          <w:p>
            <w:pPr>
              <w:spacing w:after="0" w:line="240" w:lineRule="auto"/>
              <w:jc w:val="right"/>
            </w:pPr>
            <w:r>
              <w:rPr>
                <w:rFonts w:ascii="Times New Roman" w:hAnsi="Times New Roman"/>
                <w:b/>
                <w:color w:val="FFFFFF"/>
                <w:sz w:val="15"/>
              </w:rPr>
              <w:t>R²</w:t>
            </w:r>
          </w:p>
        </w:tc>
        <w:tc>
          <w:tcPr>
            <w:tcW w:type="dxa" w:w="648"/>
            <w:shd w:fill="003366"/>
            <w:tcMar>
              <w:top w:w="70" w:type="dxa"/>
              <w:bottom w:w="70" w:type="dxa"/>
              <w:left w:w="50" w:type="dxa"/>
              <w:right w:w="50" w:type="dxa"/>
            </w:tcMar>
          </w:tcPr>
          <w:p>
            <w:pPr>
              <w:spacing w:after="0" w:line="240" w:lineRule="auto"/>
              <w:jc w:val="left"/>
            </w:pPr>
            <w:r>
              <w:rPr>
                <w:rFonts w:ascii="Times New Roman" w:hAnsi="Times New Roman"/>
                <w:b/>
                <w:color w:val="FFFFFF"/>
                <w:sz w:val="15"/>
              </w:rPr>
              <w:t>RAM</w:t>
            </w:r>
          </w:p>
        </w:tc>
      </w:tr>
      <w:tr>
        <w:tc>
          <w:tcPr>
            <w:tcW w:type="dxa" w:w="1656"/>
            <w:shd w:fill="FFFFFF"/>
            <w:tcMar>
              <w:top w:w="40" w:type="dxa"/>
              <w:bottom w:w="40" w:type="dxa"/>
              <w:left w:w="50" w:type="dxa"/>
              <w:right w:w="50" w:type="dxa"/>
            </w:tcMar>
          </w:tcPr>
          <w:p>
            <w:pPr>
              <w:spacing w:after="0" w:line="240" w:lineRule="auto"/>
              <w:jc w:val="left"/>
            </w:pPr>
            <w:r>
              <w:rPr>
                <w:rFonts w:ascii="Times New Roman" w:hAnsi="Times New Roman"/>
                <w:color w:val="141414"/>
                <w:sz w:val="14"/>
              </w:rPr>
              <w:t>Linear Regression (OLS)</w:t>
            </w:r>
          </w:p>
        </w:tc>
        <w:tc>
          <w:tcPr>
            <w:tcW w:type="dxa" w:w="1224"/>
            <w:shd w:fill="FFFFFF"/>
            <w:tcMar>
              <w:top w:w="40" w:type="dxa"/>
              <w:bottom w:w="40" w:type="dxa"/>
              <w:left w:w="50" w:type="dxa"/>
              <w:right w:w="50" w:type="dxa"/>
            </w:tcMar>
          </w:tcPr>
          <w:p>
            <w:pPr>
              <w:spacing w:after="0" w:line="240" w:lineRule="auto"/>
              <w:jc w:val="right"/>
            </w:pPr>
            <w:r>
              <w:rPr>
                <w:rFonts w:ascii="Times New Roman" w:hAnsi="Times New Roman"/>
                <w:color w:val="141414"/>
                <w:sz w:val="14"/>
              </w:rPr>
              <w:t>2.0046 × 10⁻⁵</w:t>
            </w:r>
          </w:p>
        </w:tc>
        <w:tc>
          <w:tcPr>
            <w:tcW w:type="dxa" w:w="720"/>
            <w:shd w:fill="FFFFFF"/>
            <w:tcMar>
              <w:top w:w="40" w:type="dxa"/>
              <w:bottom w:w="40" w:type="dxa"/>
              <w:left w:w="50" w:type="dxa"/>
              <w:right w:w="50" w:type="dxa"/>
            </w:tcMar>
          </w:tcPr>
          <w:p>
            <w:pPr>
              <w:spacing w:after="0" w:line="240" w:lineRule="auto"/>
              <w:jc w:val="right"/>
            </w:pPr>
            <w:r>
              <w:rPr>
                <w:rFonts w:ascii="Times New Roman" w:hAnsi="Times New Roman"/>
                <w:color w:val="141414"/>
                <w:sz w:val="14"/>
              </w:rPr>
              <w:t>0.00322</w:t>
            </w:r>
          </w:p>
        </w:tc>
        <w:tc>
          <w:tcPr>
            <w:tcW w:type="dxa" w:w="648"/>
            <w:shd w:fill="FFFFFF"/>
            <w:tcMar>
              <w:top w:w="40" w:type="dxa"/>
              <w:bottom w:w="40" w:type="dxa"/>
              <w:left w:w="50" w:type="dxa"/>
              <w:right w:w="50" w:type="dxa"/>
            </w:tcMar>
          </w:tcPr>
          <w:p>
            <w:pPr>
              <w:spacing w:after="0" w:line="240" w:lineRule="auto"/>
              <w:jc w:val="right"/>
            </w:pPr>
            <w:r>
              <w:rPr>
                <w:rFonts w:ascii="Times New Roman" w:hAnsi="Times New Roman"/>
                <w:color w:val="141414"/>
                <w:sz w:val="14"/>
              </w:rPr>
              <w:t>0.9988</w:t>
            </w:r>
          </w:p>
        </w:tc>
        <w:tc>
          <w:tcPr>
            <w:tcW w:type="dxa" w:w="648"/>
            <w:shd w:fill="FFFFFF"/>
            <w:tcMar>
              <w:top w:w="40" w:type="dxa"/>
              <w:bottom w:w="40" w:type="dxa"/>
              <w:left w:w="50" w:type="dxa"/>
              <w:right w:w="50" w:type="dxa"/>
            </w:tcMar>
          </w:tcPr>
          <w:p>
            <w:pPr>
              <w:spacing w:after="0" w:line="240" w:lineRule="auto"/>
              <w:jc w:val="left"/>
            </w:pPr>
            <w:r>
              <w:rPr>
                <w:rFonts w:ascii="Times New Roman" w:hAnsi="Times New Roman"/>
                <w:color w:val="141414"/>
                <w:sz w:val="14"/>
              </w:rPr>
              <w:t>&lt; 50 MB</w:t>
            </w:r>
          </w:p>
        </w:tc>
      </w:tr>
      <w:tr>
        <w:tc>
          <w:tcPr>
            <w:tcW w:type="dxa" w:w="1656"/>
            <w:shd w:fill="F4F6F9"/>
            <w:tcMar>
              <w:top w:w="40" w:type="dxa"/>
              <w:bottom w:w="40" w:type="dxa"/>
              <w:left w:w="50" w:type="dxa"/>
              <w:right w:w="50" w:type="dxa"/>
            </w:tcMar>
          </w:tcPr>
          <w:p>
            <w:pPr>
              <w:spacing w:after="0" w:line="240" w:lineRule="auto"/>
              <w:jc w:val="left"/>
            </w:pPr>
            <w:r>
              <w:rPr>
                <w:rFonts w:ascii="Times New Roman" w:hAnsi="Times New Roman"/>
                <w:color w:val="141414"/>
                <w:sz w:val="14"/>
              </w:rPr>
              <w:t>Lasso Regression (LassoCV)</w:t>
            </w:r>
          </w:p>
        </w:tc>
        <w:tc>
          <w:tcPr>
            <w:tcW w:type="dxa" w:w="1224"/>
            <w:shd w:fill="F4F6F9"/>
            <w:tcMar>
              <w:top w:w="40" w:type="dxa"/>
              <w:bottom w:w="40" w:type="dxa"/>
              <w:left w:w="50" w:type="dxa"/>
              <w:right w:w="50" w:type="dxa"/>
            </w:tcMar>
          </w:tcPr>
          <w:p>
            <w:pPr>
              <w:spacing w:after="0" w:line="240" w:lineRule="auto"/>
              <w:jc w:val="right"/>
            </w:pPr>
            <w:r>
              <w:rPr>
                <w:rFonts w:ascii="Times New Roman" w:hAnsi="Times New Roman"/>
                <w:color w:val="141414"/>
                <w:sz w:val="14"/>
              </w:rPr>
              <w:t>1.2150 × 10⁻³</w:t>
            </w:r>
          </w:p>
        </w:tc>
        <w:tc>
          <w:tcPr>
            <w:tcW w:type="dxa" w:w="720"/>
            <w:shd w:fill="F4F6F9"/>
            <w:tcMar>
              <w:top w:w="40" w:type="dxa"/>
              <w:bottom w:w="40" w:type="dxa"/>
              <w:left w:w="50" w:type="dxa"/>
              <w:right w:w="50" w:type="dxa"/>
            </w:tcMar>
          </w:tcPr>
          <w:p>
            <w:pPr>
              <w:spacing w:after="0" w:line="240" w:lineRule="auto"/>
              <w:jc w:val="right"/>
            </w:pPr>
            <w:r>
              <w:rPr>
                <w:rFonts w:ascii="Times New Roman" w:hAnsi="Times New Roman"/>
                <w:color w:val="141414"/>
                <w:sz w:val="14"/>
              </w:rPr>
              <w:t>0.02561</w:t>
            </w:r>
          </w:p>
        </w:tc>
        <w:tc>
          <w:tcPr>
            <w:tcW w:type="dxa" w:w="648"/>
            <w:shd w:fill="F4F6F9"/>
            <w:tcMar>
              <w:top w:w="40" w:type="dxa"/>
              <w:bottom w:w="40" w:type="dxa"/>
              <w:left w:w="50" w:type="dxa"/>
              <w:right w:w="50" w:type="dxa"/>
            </w:tcMar>
          </w:tcPr>
          <w:p>
            <w:pPr>
              <w:spacing w:after="0" w:line="240" w:lineRule="auto"/>
              <w:jc w:val="right"/>
            </w:pPr>
            <w:r>
              <w:rPr>
                <w:rFonts w:ascii="Times New Roman" w:hAnsi="Times New Roman"/>
                <w:color w:val="141414"/>
                <w:sz w:val="14"/>
              </w:rPr>
              <w:t>0.9293</w:t>
            </w:r>
          </w:p>
        </w:tc>
        <w:tc>
          <w:tcPr>
            <w:tcW w:type="dxa" w:w="648"/>
            <w:shd w:fill="F4F6F9"/>
            <w:tcMar>
              <w:top w:w="40" w:type="dxa"/>
              <w:bottom w:w="40" w:type="dxa"/>
              <w:left w:w="50" w:type="dxa"/>
              <w:right w:w="50" w:type="dxa"/>
            </w:tcMar>
          </w:tcPr>
          <w:p>
            <w:pPr>
              <w:spacing w:after="0" w:line="240" w:lineRule="auto"/>
              <w:jc w:val="left"/>
            </w:pPr>
            <w:r>
              <w:rPr>
                <w:rFonts w:ascii="Times New Roman" w:hAnsi="Times New Roman"/>
                <w:color w:val="141414"/>
                <w:sz w:val="14"/>
              </w:rPr>
              <w:t>&lt; 50 MB</w:t>
            </w:r>
          </w:p>
        </w:tc>
      </w:tr>
      <w:tr>
        <w:tc>
          <w:tcPr>
            <w:tcW w:type="dxa" w:w="1656"/>
            <w:shd w:fill="FFFFFF"/>
            <w:tcMar>
              <w:top w:w="40" w:type="dxa"/>
              <w:bottom w:w="40" w:type="dxa"/>
              <w:left w:w="50" w:type="dxa"/>
              <w:right w:w="50" w:type="dxa"/>
            </w:tcMar>
          </w:tcPr>
          <w:p>
            <w:pPr>
              <w:spacing w:after="0" w:line="240" w:lineRule="auto"/>
              <w:jc w:val="left"/>
            </w:pPr>
            <w:r>
              <w:rPr>
                <w:rFonts w:ascii="Times New Roman" w:hAnsi="Times New Roman"/>
                <w:color w:val="141414"/>
                <w:sz w:val="14"/>
              </w:rPr>
              <w:t>Random Forest (100 Trees)</w:t>
            </w:r>
          </w:p>
        </w:tc>
        <w:tc>
          <w:tcPr>
            <w:tcW w:type="dxa" w:w="1224"/>
            <w:shd w:fill="FFFFFF"/>
            <w:tcMar>
              <w:top w:w="40" w:type="dxa"/>
              <w:bottom w:w="40" w:type="dxa"/>
              <w:left w:w="50" w:type="dxa"/>
              <w:right w:w="50" w:type="dxa"/>
            </w:tcMar>
          </w:tcPr>
          <w:p>
            <w:pPr>
              <w:spacing w:after="0" w:line="240" w:lineRule="auto"/>
              <w:jc w:val="right"/>
            </w:pPr>
            <w:r>
              <w:rPr>
                <w:rFonts w:ascii="Times New Roman" w:hAnsi="Times New Roman"/>
                <w:color w:val="141414"/>
                <w:sz w:val="14"/>
              </w:rPr>
              <w:t>8.3291 × 10⁻⁶</w:t>
            </w:r>
          </w:p>
        </w:tc>
        <w:tc>
          <w:tcPr>
            <w:tcW w:type="dxa" w:w="720"/>
            <w:shd w:fill="FFFFFF"/>
            <w:tcMar>
              <w:top w:w="40" w:type="dxa"/>
              <w:bottom w:w="40" w:type="dxa"/>
              <w:left w:w="50" w:type="dxa"/>
              <w:right w:w="50" w:type="dxa"/>
            </w:tcMar>
          </w:tcPr>
          <w:p>
            <w:pPr>
              <w:spacing w:after="0" w:line="240" w:lineRule="auto"/>
              <w:jc w:val="right"/>
            </w:pPr>
            <w:r>
              <w:rPr>
                <w:rFonts w:ascii="Times New Roman" w:hAnsi="Times New Roman"/>
                <w:color w:val="141414"/>
                <w:sz w:val="14"/>
              </w:rPr>
              <w:t>0.00130</w:t>
            </w:r>
          </w:p>
        </w:tc>
        <w:tc>
          <w:tcPr>
            <w:tcW w:type="dxa" w:w="648"/>
            <w:shd w:fill="FFFFFF"/>
            <w:tcMar>
              <w:top w:w="40" w:type="dxa"/>
              <w:bottom w:w="40" w:type="dxa"/>
              <w:left w:w="50" w:type="dxa"/>
              <w:right w:w="50" w:type="dxa"/>
            </w:tcMar>
          </w:tcPr>
          <w:p>
            <w:pPr>
              <w:spacing w:after="0" w:line="240" w:lineRule="auto"/>
              <w:jc w:val="right"/>
            </w:pPr>
            <w:r>
              <w:rPr>
                <w:rFonts w:ascii="Times New Roman" w:hAnsi="Times New Roman"/>
                <w:color w:val="141414"/>
                <w:sz w:val="14"/>
              </w:rPr>
              <w:t>0.9995</w:t>
            </w:r>
          </w:p>
        </w:tc>
        <w:tc>
          <w:tcPr>
            <w:tcW w:type="dxa" w:w="648"/>
            <w:shd w:fill="FFFFFF"/>
            <w:tcMar>
              <w:top w:w="40" w:type="dxa"/>
              <w:bottom w:w="40" w:type="dxa"/>
              <w:left w:w="50" w:type="dxa"/>
              <w:right w:w="50" w:type="dxa"/>
            </w:tcMar>
          </w:tcPr>
          <w:p>
            <w:pPr>
              <w:spacing w:after="0" w:line="240" w:lineRule="auto"/>
              <w:jc w:val="left"/>
            </w:pPr>
            <w:r>
              <w:rPr>
                <w:rFonts w:ascii="Times New Roman" w:hAnsi="Times New Roman"/>
                <w:color w:val="141414"/>
                <w:sz w:val="14"/>
              </w:rPr>
              <w:t>&gt; 10 GB</w:t>
            </w:r>
          </w:p>
        </w:tc>
      </w:tr>
      <w:tr>
        <w:tc>
          <w:tcPr>
            <w:tcW w:type="dxa" w:w="1656"/>
            <w:shd w:fill="F4F6F9"/>
            <w:tcMar>
              <w:top w:w="40" w:type="dxa"/>
              <w:bottom w:w="40" w:type="dxa"/>
              <w:left w:w="50" w:type="dxa"/>
              <w:right w:w="50" w:type="dxa"/>
            </w:tcMar>
          </w:tcPr>
          <w:p>
            <w:pPr>
              <w:spacing w:after="0" w:line="240" w:lineRule="auto"/>
              <w:jc w:val="left"/>
            </w:pPr>
            <w:r>
              <w:rPr>
                <w:rFonts w:ascii="Times New Roman" w:hAnsi="Times New Roman"/>
                <w:color w:val="141414"/>
                <w:sz w:val="14"/>
              </w:rPr>
              <w:t>GBR Baseline (Singh et al.)</w:t>
            </w:r>
          </w:p>
        </w:tc>
        <w:tc>
          <w:tcPr>
            <w:tcW w:type="dxa" w:w="1224"/>
            <w:shd w:fill="F4F6F9"/>
            <w:tcMar>
              <w:top w:w="40" w:type="dxa"/>
              <w:bottom w:w="40" w:type="dxa"/>
              <w:left w:w="50" w:type="dxa"/>
              <w:right w:w="50" w:type="dxa"/>
            </w:tcMar>
          </w:tcPr>
          <w:p>
            <w:pPr>
              <w:spacing w:after="0" w:line="240" w:lineRule="auto"/>
              <w:jc w:val="right"/>
            </w:pPr>
            <w:r>
              <w:rPr>
                <w:rFonts w:ascii="Times New Roman" w:hAnsi="Times New Roman"/>
                <w:color w:val="141414"/>
                <w:sz w:val="14"/>
              </w:rPr>
              <w:t>2.0324 × 10⁻⁵</w:t>
            </w:r>
          </w:p>
        </w:tc>
        <w:tc>
          <w:tcPr>
            <w:tcW w:type="dxa" w:w="720"/>
            <w:shd w:fill="F4F6F9"/>
            <w:tcMar>
              <w:top w:w="40" w:type="dxa"/>
              <w:bottom w:w="40" w:type="dxa"/>
              <w:left w:w="50" w:type="dxa"/>
              <w:right w:w="50" w:type="dxa"/>
            </w:tcMar>
          </w:tcPr>
          <w:p>
            <w:pPr>
              <w:spacing w:after="0" w:line="240" w:lineRule="auto"/>
              <w:jc w:val="right"/>
            </w:pPr>
            <w:r>
              <w:rPr>
                <w:rFonts w:ascii="Times New Roman" w:hAnsi="Times New Roman"/>
                <w:color w:val="141414"/>
                <w:sz w:val="14"/>
              </w:rPr>
              <w:t>0.00303</w:t>
            </w:r>
          </w:p>
        </w:tc>
        <w:tc>
          <w:tcPr>
            <w:tcW w:type="dxa" w:w="648"/>
            <w:shd w:fill="F4F6F9"/>
            <w:tcMar>
              <w:top w:w="40" w:type="dxa"/>
              <w:bottom w:w="40" w:type="dxa"/>
              <w:left w:w="50" w:type="dxa"/>
              <w:right w:w="50" w:type="dxa"/>
            </w:tcMar>
          </w:tcPr>
          <w:p>
            <w:pPr>
              <w:spacing w:after="0" w:line="240" w:lineRule="auto"/>
              <w:jc w:val="right"/>
            </w:pPr>
            <w:r>
              <w:rPr>
                <w:rFonts w:ascii="Times New Roman" w:hAnsi="Times New Roman"/>
                <w:color w:val="141414"/>
                <w:sz w:val="14"/>
              </w:rPr>
              <w:t>0.9988</w:t>
            </w:r>
          </w:p>
        </w:tc>
        <w:tc>
          <w:tcPr>
            <w:tcW w:type="dxa" w:w="648"/>
            <w:shd w:fill="F4F6F9"/>
            <w:tcMar>
              <w:top w:w="40" w:type="dxa"/>
              <w:bottom w:w="40" w:type="dxa"/>
              <w:left w:w="50" w:type="dxa"/>
              <w:right w:w="50" w:type="dxa"/>
            </w:tcMar>
          </w:tcPr>
          <w:p>
            <w:pPr>
              <w:spacing w:after="0" w:line="240" w:lineRule="auto"/>
              <w:jc w:val="left"/>
            </w:pPr>
            <w:r>
              <w:rPr>
                <w:rFonts w:ascii="Times New Roman" w:hAnsi="Times New Roman"/>
                <w:color w:val="141414"/>
                <w:sz w:val="14"/>
              </w:rPr>
              <w:t>&lt; 2 GB</w:t>
            </w:r>
          </w:p>
        </w:tc>
      </w:tr>
      <w:tr>
        <w:tc>
          <w:tcPr>
            <w:tcW w:type="dxa" w:w="1656"/>
            <w:shd w:fill="FFFFFF"/>
            <w:tcMar>
              <w:top w:w="40" w:type="dxa"/>
              <w:bottom w:w="40" w:type="dxa"/>
              <w:left w:w="50" w:type="dxa"/>
              <w:right w:w="50" w:type="dxa"/>
            </w:tcMar>
          </w:tcPr>
          <w:p>
            <w:pPr>
              <w:spacing w:after="0" w:line="240" w:lineRule="auto"/>
              <w:jc w:val="left"/>
            </w:pPr>
            <w:r>
              <w:rPr>
                <w:rFonts w:ascii="Times New Roman" w:hAnsi="Times New Roman"/>
                <w:color w:val="141414"/>
                <w:sz w:val="14"/>
              </w:rPr>
              <w:t>Enhanced Stacking (Ours)</w:t>
            </w:r>
          </w:p>
        </w:tc>
        <w:tc>
          <w:tcPr>
            <w:tcW w:type="dxa" w:w="1224"/>
            <w:shd w:fill="FFFFFF"/>
            <w:tcMar>
              <w:top w:w="40" w:type="dxa"/>
              <w:bottom w:w="40" w:type="dxa"/>
              <w:left w:w="50" w:type="dxa"/>
              <w:right w:w="50" w:type="dxa"/>
            </w:tcMar>
          </w:tcPr>
          <w:p>
            <w:pPr>
              <w:spacing w:after="0" w:line="240" w:lineRule="auto"/>
              <w:jc w:val="right"/>
            </w:pPr>
            <w:r>
              <w:rPr>
                <w:rFonts w:ascii="Times New Roman" w:hAnsi="Times New Roman"/>
                <w:color w:val="141414"/>
                <w:sz w:val="14"/>
              </w:rPr>
              <w:t>4.4985 × 10⁻⁶</w:t>
            </w:r>
          </w:p>
        </w:tc>
        <w:tc>
          <w:tcPr>
            <w:tcW w:type="dxa" w:w="720"/>
            <w:shd w:fill="FFFFFF"/>
            <w:tcMar>
              <w:top w:w="40" w:type="dxa"/>
              <w:bottom w:w="40" w:type="dxa"/>
              <w:left w:w="50" w:type="dxa"/>
              <w:right w:w="50" w:type="dxa"/>
            </w:tcMar>
          </w:tcPr>
          <w:p>
            <w:pPr>
              <w:spacing w:after="0" w:line="240" w:lineRule="auto"/>
              <w:jc w:val="right"/>
            </w:pPr>
            <w:r>
              <w:rPr>
                <w:rFonts w:ascii="Times New Roman" w:hAnsi="Times New Roman"/>
                <w:color w:val="141414"/>
                <w:sz w:val="14"/>
              </w:rPr>
              <w:t>0.00131</w:t>
            </w:r>
          </w:p>
        </w:tc>
        <w:tc>
          <w:tcPr>
            <w:tcW w:type="dxa" w:w="648"/>
            <w:shd w:fill="FFFFFF"/>
            <w:tcMar>
              <w:top w:w="40" w:type="dxa"/>
              <w:bottom w:w="40" w:type="dxa"/>
              <w:left w:w="50" w:type="dxa"/>
              <w:right w:w="50" w:type="dxa"/>
            </w:tcMar>
          </w:tcPr>
          <w:p>
            <w:pPr>
              <w:spacing w:after="0" w:line="240" w:lineRule="auto"/>
              <w:jc w:val="right"/>
            </w:pPr>
            <w:r>
              <w:rPr>
                <w:rFonts w:ascii="Times New Roman" w:hAnsi="Times New Roman"/>
                <w:color w:val="141414"/>
                <w:sz w:val="14"/>
              </w:rPr>
              <w:t>0.9997</w:t>
            </w:r>
          </w:p>
        </w:tc>
        <w:tc>
          <w:tcPr>
            <w:tcW w:type="dxa" w:w="648"/>
            <w:shd w:fill="FFFFFF"/>
            <w:tcMar>
              <w:top w:w="40" w:type="dxa"/>
              <w:bottom w:w="40" w:type="dxa"/>
              <w:left w:w="50" w:type="dxa"/>
              <w:right w:w="50" w:type="dxa"/>
            </w:tcMar>
          </w:tcPr>
          <w:p>
            <w:pPr>
              <w:spacing w:after="0" w:line="240" w:lineRule="auto"/>
              <w:jc w:val="left"/>
            </w:pPr>
            <w:r>
              <w:rPr>
                <w:rFonts w:ascii="Times New Roman" w:hAnsi="Times New Roman"/>
                <w:color w:val="141414"/>
                <w:sz w:val="14"/>
              </w:rPr>
              <w:t>≈ 2.5 GB</w:t>
            </w:r>
          </w:p>
        </w:tc>
      </w:tr>
    </w:tbl>
    <w:p>
      <w:pPr>
        <w:keepNext/>
        <w:spacing w:before="120" w:after="40"/>
        <w:jc w:val="left"/>
      </w:pPr>
      <w:r>
        <w:rPr>
          <w:rFonts w:ascii="Times New Roman" w:hAnsi="Times New Roman"/>
          <w:b/>
          <w:i/>
          <w:color w:val="141414"/>
          <w:sz w:val="19"/>
        </w:rPr>
        <w:t>D. Station-by-Station Predictive Performance and Residual Distributions</w:t>
      </w:r>
    </w:p>
    <w:p>
      <w:pPr>
        <w:spacing w:before="0" w:after="40" w:line="252" w:lineRule="auto"/>
        <w:ind w:firstLine="202"/>
        <w:jc w:val="both"/>
      </w:pPr>
      <w:r>
        <w:rPr>
          <w:rFonts w:ascii="Times New Roman" w:hAnsi="Times New Roman"/>
          <w:color w:val="141414"/>
          <w:sz w:val="20"/>
        </w:rPr>
        <w:t>Table IV presents the station-by-station performance matrix across the seven agro-climatic stations. The Enhanced Stacking Super Learner demonstrates consistent error reductions exceeding 74% across all regions. Most remarkably, in Vapi—a humid coastal delta receiving over 2,000 mm of annual rainfall—the MSE plummeted from 4.707 × 10⁻⁵ m³/m³ down to 6.040 × 10⁻⁶ m³/m³, representing an 87.17% error reduction. In semi-arid and industrial zones that previously exhibited high scatter (Idar: +77.49%, Ankleshwar: +77.01%, Jamnagar: +75.77%, Bhavnagar: +75.44%, Bhuj: +75.32%, Palanpur: +74.36%), the enhanced model achieved uniform high precision (R² ≥ 0.9997).</w:t>
      </w:r>
    </w:p>
    <w:p>
      <w:pPr>
        <w:keepNext/>
        <w:spacing w:before="120" w:after="40"/>
        <w:jc w:val="center"/>
      </w:pPr>
      <w:r>
        <w:rPr>
          <w:rFonts w:ascii="Times New Roman" w:hAnsi="Times New Roman"/>
          <w:b/>
          <w:sz w:val="16"/>
        </w:rPr>
        <w:t>TABLE IV</w:t>
        <w:br/>
        <w:t>STATION-BY-STATION PERFORMANCE COMPARISON</w:t>
      </w:r>
    </w:p>
    <w:tbl>
      <w:tblPr>
        <w:tblW w:type="auto" w:w="0"/>
        <w:jc w:val="center"/>
        <w:tblLook w:firstColumn="1" w:firstRow="1" w:lastColumn="0" w:lastRow="0" w:noHBand="0" w:noVBand="1" w:val="04A0"/>
      </w:tblPr>
      <w:tblGrid>
        <w:gridCol w:w="2610"/>
        <w:gridCol w:w="2610"/>
        <w:gridCol w:w="2610"/>
        <w:gridCol w:w="2610"/>
      </w:tblGrid>
      <w:tr>
        <w:tc>
          <w:tcPr>
            <w:tcW w:type="dxa" w:w="1224"/>
            <w:shd w:fill="003366"/>
            <w:tcMar>
              <w:top w:w="70" w:type="dxa"/>
              <w:bottom w:w="70" w:type="dxa"/>
              <w:left w:w="50" w:type="dxa"/>
              <w:right w:w="50" w:type="dxa"/>
            </w:tcMar>
          </w:tcPr>
          <w:p>
            <w:pPr>
              <w:spacing w:after="0" w:line="240" w:lineRule="auto"/>
              <w:jc w:val="left"/>
            </w:pPr>
            <w:r>
              <w:rPr>
                <w:rFonts w:ascii="Times New Roman" w:hAnsi="Times New Roman"/>
                <w:b/>
                <w:color w:val="FFFFFF"/>
                <w:sz w:val="15"/>
              </w:rPr>
              <w:t>Study Station</w:t>
            </w:r>
          </w:p>
        </w:tc>
        <w:tc>
          <w:tcPr>
            <w:tcW w:type="dxa" w:w="1296"/>
            <w:shd w:fill="003366"/>
            <w:tcMar>
              <w:top w:w="70" w:type="dxa"/>
              <w:bottom w:w="70" w:type="dxa"/>
              <w:left w:w="50" w:type="dxa"/>
              <w:right w:w="50" w:type="dxa"/>
            </w:tcMar>
          </w:tcPr>
          <w:p>
            <w:pPr>
              <w:spacing w:after="0" w:line="240" w:lineRule="auto"/>
              <w:jc w:val="right"/>
            </w:pPr>
            <w:r>
              <w:rPr>
                <w:rFonts w:ascii="Times New Roman" w:hAnsi="Times New Roman"/>
                <w:b/>
                <w:color w:val="FFFFFF"/>
                <w:sz w:val="15"/>
              </w:rPr>
              <w:t>Baseline GBR MSE</w:t>
            </w:r>
          </w:p>
        </w:tc>
        <w:tc>
          <w:tcPr>
            <w:tcW w:type="dxa" w:w="1224"/>
            <w:shd w:fill="003366"/>
            <w:tcMar>
              <w:top w:w="70" w:type="dxa"/>
              <w:bottom w:w="70" w:type="dxa"/>
              <w:left w:w="50" w:type="dxa"/>
              <w:right w:w="50" w:type="dxa"/>
            </w:tcMar>
          </w:tcPr>
          <w:p>
            <w:pPr>
              <w:spacing w:after="0" w:line="240" w:lineRule="auto"/>
              <w:jc w:val="right"/>
            </w:pPr>
            <w:r>
              <w:rPr>
                <w:rFonts w:ascii="Times New Roman" w:hAnsi="Times New Roman"/>
                <w:b/>
                <w:color w:val="FFFFFF"/>
                <w:sz w:val="15"/>
              </w:rPr>
              <w:t>Enhanced MSE</w:t>
            </w:r>
          </w:p>
        </w:tc>
        <w:tc>
          <w:tcPr>
            <w:tcW w:type="dxa" w:w="1152"/>
            <w:shd w:fill="003366"/>
            <w:tcMar>
              <w:top w:w="70" w:type="dxa"/>
              <w:bottom w:w="70" w:type="dxa"/>
              <w:left w:w="50" w:type="dxa"/>
              <w:right w:w="50" w:type="dxa"/>
            </w:tcMar>
          </w:tcPr>
          <w:p>
            <w:pPr>
              <w:spacing w:after="0" w:line="240" w:lineRule="auto"/>
              <w:jc w:val="right"/>
            </w:pPr>
            <w:r>
              <w:rPr>
                <w:rFonts w:ascii="Times New Roman" w:hAnsi="Times New Roman"/>
                <w:b/>
                <w:color w:val="FFFFFF"/>
                <w:sz w:val="15"/>
              </w:rPr>
              <w:t>MSE Gain (%)</w:t>
            </w:r>
          </w:p>
        </w:tc>
      </w:tr>
      <w:tr>
        <w:tc>
          <w:tcPr>
            <w:tcW w:type="dxa" w:w="1224"/>
            <w:shd w:fill="FFFFFF"/>
            <w:tcMar>
              <w:top w:w="40" w:type="dxa"/>
              <w:bottom w:w="40" w:type="dxa"/>
              <w:left w:w="50" w:type="dxa"/>
              <w:right w:w="50" w:type="dxa"/>
            </w:tcMar>
          </w:tcPr>
          <w:p>
            <w:pPr>
              <w:spacing w:after="0" w:line="240" w:lineRule="auto"/>
              <w:jc w:val="left"/>
            </w:pPr>
            <w:r>
              <w:rPr>
                <w:rFonts w:ascii="Times New Roman" w:hAnsi="Times New Roman"/>
                <w:color w:val="141414"/>
                <w:sz w:val="14"/>
              </w:rPr>
              <w:t>Bhuj</w:t>
            </w:r>
          </w:p>
        </w:tc>
        <w:tc>
          <w:tcPr>
            <w:tcW w:type="dxa" w:w="1296"/>
            <w:shd w:fill="FFFFFF"/>
            <w:tcMar>
              <w:top w:w="40" w:type="dxa"/>
              <w:bottom w:w="40" w:type="dxa"/>
              <w:left w:w="50" w:type="dxa"/>
              <w:right w:w="50" w:type="dxa"/>
            </w:tcMar>
          </w:tcPr>
          <w:p>
            <w:pPr>
              <w:spacing w:after="0" w:line="240" w:lineRule="auto"/>
              <w:jc w:val="right"/>
            </w:pPr>
            <w:r>
              <w:rPr>
                <w:rFonts w:ascii="Times New Roman" w:hAnsi="Times New Roman"/>
                <w:color w:val="141414"/>
                <w:sz w:val="14"/>
              </w:rPr>
              <w:t>1.2570 × 10⁻⁵</w:t>
            </w:r>
          </w:p>
        </w:tc>
        <w:tc>
          <w:tcPr>
            <w:tcW w:type="dxa" w:w="1224"/>
            <w:shd w:fill="FFFFFF"/>
            <w:tcMar>
              <w:top w:w="40" w:type="dxa"/>
              <w:bottom w:w="40" w:type="dxa"/>
              <w:left w:w="50" w:type="dxa"/>
              <w:right w:w="50" w:type="dxa"/>
            </w:tcMar>
          </w:tcPr>
          <w:p>
            <w:pPr>
              <w:spacing w:after="0" w:line="240" w:lineRule="auto"/>
              <w:jc w:val="right"/>
            </w:pPr>
            <w:r>
              <w:rPr>
                <w:rFonts w:ascii="Times New Roman" w:hAnsi="Times New Roman"/>
                <w:color w:val="141414"/>
                <w:sz w:val="14"/>
              </w:rPr>
              <w:t>3.102 × 10⁻⁶</w:t>
            </w:r>
          </w:p>
        </w:tc>
        <w:tc>
          <w:tcPr>
            <w:tcW w:type="dxa" w:w="1152"/>
            <w:shd w:fill="FFFFFF"/>
            <w:tcMar>
              <w:top w:w="40" w:type="dxa"/>
              <w:bottom w:w="40" w:type="dxa"/>
              <w:left w:w="50" w:type="dxa"/>
              <w:right w:w="50" w:type="dxa"/>
            </w:tcMar>
          </w:tcPr>
          <w:p>
            <w:pPr>
              <w:spacing w:after="0" w:line="240" w:lineRule="auto"/>
              <w:jc w:val="right"/>
            </w:pPr>
            <w:r>
              <w:rPr>
                <w:rFonts w:ascii="Times New Roman" w:hAnsi="Times New Roman"/>
                <w:color w:val="141414"/>
                <w:sz w:val="14"/>
              </w:rPr>
              <w:t>+75.32%</w:t>
            </w:r>
          </w:p>
        </w:tc>
      </w:tr>
      <w:tr>
        <w:tc>
          <w:tcPr>
            <w:tcW w:type="dxa" w:w="1224"/>
            <w:shd w:fill="F4F6F9"/>
            <w:tcMar>
              <w:top w:w="40" w:type="dxa"/>
              <w:bottom w:w="40" w:type="dxa"/>
              <w:left w:w="50" w:type="dxa"/>
              <w:right w:w="50" w:type="dxa"/>
            </w:tcMar>
          </w:tcPr>
          <w:p>
            <w:pPr>
              <w:spacing w:after="0" w:line="240" w:lineRule="auto"/>
              <w:jc w:val="left"/>
            </w:pPr>
            <w:r>
              <w:rPr>
                <w:rFonts w:ascii="Times New Roman" w:hAnsi="Times New Roman"/>
                <w:color w:val="141414"/>
                <w:sz w:val="14"/>
              </w:rPr>
              <w:t>Idar</w:t>
            </w:r>
          </w:p>
        </w:tc>
        <w:tc>
          <w:tcPr>
            <w:tcW w:type="dxa" w:w="1296"/>
            <w:shd w:fill="F4F6F9"/>
            <w:tcMar>
              <w:top w:w="40" w:type="dxa"/>
              <w:bottom w:w="40" w:type="dxa"/>
              <w:left w:w="50" w:type="dxa"/>
              <w:right w:w="50" w:type="dxa"/>
            </w:tcMar>
          </w:tcPr>
          <w:p>
            <w:pPr>
              <w:spacing w:after="0" w:line="240" w:lineRule="auto"/>
              <w:jc w:val="right"/>
            </w:pPr>
            <w:r>
              <w:rPr>
                <w:rFonts w:ascii="Times New Roman" w:hAnsi="Times New Roman"/>
                <w:color w:val="141414"/>
                <w:sz w:val="14"/>
              </w:rPr>
              <w:t>2.0260 × 10⁻⁵</w:t>
            </w:r>
          </w:p>
        </w:tc>
        <w:tc>
          <w:tcPr>
            <w:tcW w:type="dxa" w:w="1224"/>
            <w:shd w:fill="F4F6F9"/>
            <w:tcMar>
              <w:top w:w="40" w:type="dxa"/>
              <w:bottom w:w="40" w:type="dxa"/>
              <w:left w:w="50" w:type="dxa"/>
              <w:right w:w="50" w:type="dxa"/>
            </w:tcMar>
          </w:tcPr>
          <w:p>
            <w:pPr>
              <w:spacing w:after="0" w:line="240" w:lineRule="auto"/>
              <w:jc w:val="right"/>
            </w:pPr>
            <w:r>
              <w:rPr>
                <w:rFonts w:ascii="Times New Roman" w:hAnsi="Times New Roman"/>
                <w:color w:val="141414"/>
                <w:sz w:val="14"/>
              </w:rPr>
              <w:t>4.560 × 10⁻⁶</w:t>
            </w:r>
          </w:p>
        </w:tc>
        <w:tc>
          <w:tcPr>
            <w:tcW w:type="dxa" w:w="1152"/>
            <w:shd w:fill="F4F6F9"/>
            <w:tcMar>
              <w:top w:w="40" w:type="dxa"/>
              <w:bottom w:w="40" w:type="dxa"/>
              <w:left w:w="50" w:type="dxa"/>
              <w:right w:w="50" w:type="dxa"/>
            </w:tcMar>
          </w:tcPr>
          <w:p>
            <w:pPr>
              <w:spacing w:after="0" w:line="240" w:lineRule="auto"/>
              <w:jc w:val="right"/>
            </w:pPr>
            <w:r>
              <w:rPr>
                <w:rFonts w:ascii="Times New Roman" w:hAnsi="Times New Roman"/>
                <w:color w:val="141414"/>
                <w:sz w:val="14"/>
              </w:rPr>
              <w:t>+77.49%</w:t>
            </w:r>
          </w:p>
        </w:tc>
      </w:tr>
      <w:tr>
        <w:tc>
          <w:tcPr>
            <w:tcW w:type="dxa" w:w="1224"/>
            <w:shd w:fill="FFFFFF"/>
            <w:tcMar>
              <w:top w:w="40" w:type="dxa"/>
              <w:bottom w:w="40" w:type="dxa"/>
              <w:left w:w="50" w:type="dxa"/>
              <w:right w:w="50" w:type="dxa"/>
            </w:tcMar>
          </w:tcPr>
          <w:p>
            <w:pPr>
              <w:spacing w:after="0" w:line="240" w:lineRule="auto"/>
              <w:jc w:val="left"/>
            </w:pPr>
            <w:r>
              <w:rPr>
                <w:rFonts w:ascii="Times New Roman" w:hAnsi="Times New Roman"/>
                <w:color w:val="141414"/>
                <w:sz w:val="14"/>
              </w:rPr>
              <w:t>Ankleshwar</w:t>
            </w:r>
          </w:p>
        </w:tc>
        <w:tc>
          <w:tcPr>
            <w:tcW w:type="dxa" w:w="1296"/>
            <w:shd w:fill="FFFFFF"/>
            <w:tcMar>
              <w:top w:w="40" w:type="dxa"/>
              <w:bottom w:w="40" w:type="dxa"/>
              <w:left w:w="50" w:type="dxa"/>
              <w:right w:w="50" w:type="dxa"/>
            </w:tcMar>
          </w:tcPr>
          <w:p>
            <w:pPr>
              <w:spacing w:after="0" w:line="240" w:lineRule="auto"/>
              <w:jc w:val="right"/>
            </w:pPr>
            <w:r>
              <w:rPr>
                <w:rFonts w:ascii="Times New Roman" w:hAnsi="Times New Roman"/>
                <w:color w:val="141414"/>
                <w:sz w:val="14"/>
              </w:rPr>
              <w:t>2.3970 × 10⁻⁵</w:t>
            </w:r>
          </w:p>
        </w:tc>
        <w:tc>
          <w:tcPr>
            <w:tcW w:type="dxa" w:w="1224"/>
            <w:shd w:fill="FFFFFF"/>
            <w:tcMar>
              <w:top w:w="40" w:type="dxa"/>
              <w:bottom w:w="40" w:type="dxa"/>
              <w:left w:w="50" w:type="dxa"/>
              <w:right w:w="50" w:type="dxa"/>
            </w:tcMar>
          </w:tcPr>
          <w:p>
            <w:pPr>
              <w:spacing w:after="0" w:line="240" w:lineRule="auto"/>
              <w:jc w:val="right"/>
            </w:pPr>
            <w:r>
              <w:rPr>
                <w:rFonts w:ascii="Times New Roman" w:hAnsi="Times New Roman"/>
                <w:color w:val="141414"/>
                <w:sz w:val="14"/>
              </w:rPr>
              <w:t>5.511 × 10⁻⁶</w:t>
            </w:r>
          </w:p>
        </w:tc>
        <w:tc>
          <w:tcPr>
            <w:tcW w:type="dxa" w:w="1152"/>
            <w:shd w:fill="FFFFFF"/>
            <w:tcMar>
              <w:top w:w="40" w:type="dxa"/>
              <w:bottom w:w="40" w:type="dxa"/>
              <w:left w:w="50" w:type="dxa"/>
              <w:right w:w="50" w:type="dxa"/>
            </w:tcMar>
          </w:tcPr>
          <w:p>
            <w:pPr>
              <w:spacing w:after="0" w:line="240" w:lineRule="auto"/>
              <w:jc w:val="right"/>
            </w:pPr>
            <w:r>
              <w:rPr>
                <w:rFonts w:ascii="Times New Roman" w:hAnsi="Times New Roman"/>
                <w:color w:val="141414"/>
                <w:sz w:val="14"/>
              </w:rPr>
              <w:t>+77.01%</w:t>
            </w:r>
          </w:p>
        </w:tc>
      </w:tr>
      <w:tr>
        <w:tc>
          <w:tcPr>
            <w:tcW w:type="dxa" w:w="1224"/>
            <w:shd w:fill="F4F6F9"/>
            <w:tcMar>
              <w:top w:w="40" w:type="dxa"/>
              <w:bottom w:w="40" w:type="dxa"/>
              <w:left w:w="50" w:type="dxa"/>
              <w:right w:w="50" w:type="dxa"/>
            </w:tcMar>
          </w:tcPr>
          <w:p>
            <w:pPr>
              <w:spacing w:after="0" w:line="240" w:lineRule="auto"/>
              <w:jc w:val="left"/>
            </w:pPr>
            <w:r>
              <w:rPr>
                <w:rFonts w:ascii="Times New Roman" w:hAnsi="Times New Roman"/>
                <w:color w:val="141414"/>
                <w:sz w:val="14"/>
              </w:rPr>
              <w:t>Bhavnagar</w:t>
            </w:r>
          </w:p>
        </w:tc>
        <w:tc>
          <w:tcPr>
            <w:tcW w:type="dxa" w:w="1296"/>
            <w:shd w:fill="F4F6F9"/>
            <w:tcMar>
              <w:top w:w="40" w:type="dxa"/>
              <w:bottom w:w="40" w:type="dxa"/>
              <w:left w:w="50" w:type="dxa"/>
              <w:right w:w="50" w:type="dxa"/>
            </w:tcMar>
          </w:tcPr>
          <w:p>
            <w:pPr>
              <w:spacing w:after="0" w:line="240" w:lineRule="auto"/>
              <w:jc w:val="right"/>
            </w:pPr>
            <w:r>
              <w:rPr>
                <w:rFonts w:ascii="Times New Roman" w:hAnsi="Times New Roman"/>
                <w:color w:val="141414"/>
                <w:sz w:val="14"/>
              </w:rPr>
              <w:t>2.3790 × 10⁻⁵</w:t>
            </w:r>
          </w:p>
        </w:tc>
        <w:tc>
          <w:tcPr>
            <w:tcW w:type="dxa" w:w="1224"/>
            <w:shd w:fill="F4F6F9"/>
            <w:tcMar>
              <w:top w:w="40" w:type="dxa"/>
              <w:bottom w:w="40" w:type="dxa"/>
              <w:left w:w="50" w:type="dxa"/>
              <w:right w:w="50" w:type="dxa"/>
            </w:tcMar>
          </w:tcPr>
          <w:p>
            <w:pPr>
              <w:spacing w:after="0" w:line="240" w:lineRule="auto"/>
              <w:jc w:val="right"/>
            </w:pPr>
            <w:r>
              <w:rPr>
                <w:rFonts w:ascii="Times New Roman" w:hAnsi="Times New Roman"/>
                <w:color w:val="141414"/>
                <w:sz w:val="14"/>
              </w:rPr>
              <w:t>5.844 × 10⁻⁶</w:t>
            </w:r>
          </w:p>
        </w:tc>
        <w:tc>
          <w:tcPr>
            <w:tcW w:type="dxa" w:w="1152"/>
            <w:shd w:fill="F4F6F9"/>
            <w:tcMar>
              <w:top w:w="40" w:type="dxa"/>
              <w:bottom w:w="40" w:type="dxa"/>
              <w:left w:w="50" w:type="dxa"/>
              <w:right w:w="50" w:type="dxa"/>
            </w:tcMar>
          </w:tcPr>
          <w:p>
            <w:pPr>
              <w:spacing w:after="0" w:line="240" w:lineRule="auto"/>
              <w:jc w:val="right"/>
            </w:pPr>
            <w:r>
              <w:rPr>
                <w:rFonts w:ascii="Times New Roman" w:hAnsi="Times New Roman"/>
                <w:color w:val="141414"/>
                <w:sz w:val="14"/>
              </w:rPr>
              <w:t>+75.44%</w:t>
            </w:r>
          </w:p>
        </w:tc>
      </w:tr>
      <w:tr>
        <w:tc>
          <w:tcPr>
            <w:tcW w:type="dxa" w:w="1224"/>
            <w:shd w:fill="FFFFFF"/>
            <w:tcMar>
              <w:top w:w="40" w:type="dxa"/>
              <w:bottom w:w="40" w:type="dxa"/>
              <w:left w:w="50" w:type="dxa"/>
              <w:right w:w="50" w:type="dxa"/>
            </w:tcMar>
          </w:tcPr>
          <w:p>
            <w:pPr>
              <w:spacing w:after="0" w:line="240" w:lineRule="auto"/>
              <w:jc w:val="left"/>
            </w:pPr>
            <w:r>
              <w:rPr>
                <w:rFonts w:ascii="Times New Roman" w:hAnsi="Times New Roman"/>
                <w:color w:val="141414"/>
                <w:sz w:val="14"/>
              </w:rPr>
              <w:t>Jamnagar</w:t>
            </w:r>
          </w:p>
        </w:tc>
        <w:tc>
          <w:tcPr>
            <w:tcW w:type="dxa" w:w="1296"/>
            <w:shd w:fill="FFFFFF"/>
            <w:tcMar>
              <w:top w:w="40" w:type="dxa"/>
              <w:bottom w:w="40" w:type="dxa"/>
              <w:left w:w="50" w:type="dxa"/>
              <w:right w:w="50" w:type="dxa"/>
            </w:tcMar>
          </w:tcPr>
          <w:p>
            <w:pPr>
              <w:spacing w:after="0" w:line="240" w:lineRule="auto"/>
              <w:jc w:val="right"/>
            </w:pPr>
            <w:r>
              <w:rPr>
                <w:rFonts w:ascii="Times New Roman" w:hAnsi="Times New Roman"/>
                <w:color w:val="141414"/>
                <w:sz w:val="14"/>
              </w:rPr>
              <w:t>2.3920 × 10⁻⁵</w:t>
            </w:r>
          </w:p>
        </w:tc>
        <w:tc>
          <w:tcPr>
            <w:tcW w:type="dxa" w:w="1224"/>
            <w:shd w:fill="FFFFFF"/>
            <w:tcMar>
              <w:top w:w="40" w:type="dxa"/>
              <w:bottom w:w="40" w:type="dxa"/>
              <w:left w:w="50" w:type="dxa"/>
              <w:right w:w="50" w:type="dxa"/>
            </w:tcMar>
          </w:tcPr>
          <w:p>
            <w:pPr>
              <w:spacing w:after="0" w:line="240" w:lineRule="auto"/>
              <w:jc w:val="right"/>
            </w:pPr>
            <w:r>
              <w:rPr>
                <w:rFonts w:ascii="Times New Roman" w:hAnsi="Times New Roman"/>
                <w:color w:val="141414"/>
                <w:sz w:val="14"/>
              </w:rPr>
              <w:t>5.795 × 10⁻⁶</w:t>
            </w:r>
          </w:p>
        </w:tc>
        <w:tc>
          <w:tcPr>
            <w:tcW w:type="dxa" w:w="1152"/>
            <w:shd w:fill="FFFFFF"/>
            <w:tcMar>
              <w:top w:w="40" w:type="dxa"/>
              <w:bottom w:w="40" w:type="dxa"/>
              <w:left w:w="50" w:type="dxa"/>
              <w:right w:w="50" w:type="dxa"/>
            </w:tcMar>
          </w:tcPr>
          <w:p>
            <w:pPr>
              <w:spacing w:after="0" w:line="240" w:lineRule="auto"/>
              <w:jc w:val="right"/>
            </w:pPr>
            <w:r>
              <w:rPr>
                <w:rFonts w:ascii="Times New Roman" w:hAnsi="Times New Roman"/>
                <w:color w:val="141414"/>
                <w:sz w:val="14"/>
              </w:rPr>
              <w:t>+75.77%</w:t>
            </w:r>
          </w:p>
        </w:tc>
      </w:tr>
      <w:tr>
        <w:tc>
          <w:tcPr>
            <w:tcW w:type="dxa" w:w="1224"/>
            <w:shd w:fill="F4F6F9"/>
            <w:tcMar>
              <w:top w:w="40" w:type="dxa"/>
              <w:bottom w:w="40" w:type="dxa"/>
              <w:left w:w="50" w:type="dxa"/>
              <w:right w:w="50" w:type="dxa"/>
            </w:tcMar>
          </w:tcPr>
          <w:p>
            <w:pPr>
              <w:spacing w:after="0" w:line="240" w:lineRule="auto"/>
              <w:jc w:val="left"/>
            </w:pPr>
            <w:r>
              <w:rPr>
                <w:rFonts w:ascii="Times New Roman" w:hAnsi="Times New Roman"/>
                <w:color w:val="141414"/>
                <w:sz w:val="14"/>
              </w:rPr>
              <w:t>Vapi</w:t>
            </w:r>
          </w:p>
        </w:tc>
        <w:tc>
          <w:tcPr>
            <w:tcW w:type="dxa" w:w="1296"/>
            <w:shd w:fill="F4F6F9"/>
            <w:tcMar>
              <w:top w:w="40" w:type="dxa"/>
              <w:bottom w:w="40" w:type="dxa"/>
              <w:left w:w="50" w:type="dxa"/>
              <w:right w:w="50" w:type="dxa"/>
            </w:tcMar>
          </w:tcPr>
          <w:p>
            <w:pPr>
              <w:spacing w:after="0" w:line="240" w:lineRule="auto"/>
              <w:jc w:val="right"/>
            </w:pPr>
            <w:r>
              <w:rPr>
                <w:rFonts w:ascii="Times New Roman" w:hAnsi="Times New Roman"/>
                <w:color w:val="141414"/>
                <w:sz w:val="14"/>
              </w:rPr>
              <w:t>4.7070 × 10⁻⁵</w:t>
            </w:r>
          </w:p>
        </w:tc>
        <w:tc>
          <w:tcPr>
            <w:tcW w:type="dxa" w:w="1224"/>
            <w:shd w:fill="F4F6F9"/>
            <w:tcMar>
              <w:top w:w="40" w:type="dxa"/>
              <w:bottom w:w="40" w:type="dxa"/>
              <w:left w:w="50" w:type="dxa"/>
              <w:right w:w="50" w:type="dxa"/>
            </w:tcMar>
          </w:tcPr>
          <w:p>
            <w:pPr>
              <w:spacing w:after="0" w:line="240" w:lineRule="auto"/>
              <w:jc w:val="right"/>
            </w:pPr>
            <w:r>
              <w:rPr>
                <w:rFonts w:ascii="Times New Roman" w:hAnsi="Times New Roman"/>
                <w:color w:val="141414"/>
                <w:sz w:val="14"/>
              </w:rPr>
              <w:t>6.040 × 10⁻⁶</w:t>
            </w:r>
          </w:p>
        </w:tc>
        <w:tc>
          <w:tcPr>
            <w:tcW w:type="dxa" w:w="1152"/>
            <w:shd w:fill="F4F6F9"/>
            <w:tcMar>
              <w:top w:w="40" w:type="dxa"/>
              <w:bottom w:w="40" w:type="dxa"/>
              <w:left w:w="50" w:type="dxa"/>
              <w:right w:w="50" w:type="dxa"/>
            </w:tcMar>
          </w:tcPr>
          <w:p>
            <w:pPr>
              <w:spacing w:after="0" w:line="240" w:lineRule="auto"/>
              <w:jc w:val="right"/>
            </w:pPr>
            <w:r>
              <w:rPr>
                <w:rFonts w:ascii="Times New Roman" w:hAnsi="Times New Roman"/>
                <w:color w:val="141414"/>
                <w:sz w:val="14"/>
              </w:rPr>
              <w:t>+87.17%</w:t>
            </w:r>
          </w:p>
        </w:tc>
      </w:tr>
      <w:tr>
        <w:tc>
          <w:tcPr>
            <w:tcW w:type="dxa" w:w="1224"/>
            <w:shd w:fill="FFFFFF"/>
            <w:tcMar>
              <w:top w:w="40" w:type="dxa"/>
              <w:bottom w:w="40" w:type="dxa"/>
              <w:left w:w="50" w:type="dxa"/>
              <w:right w:w="50" w:type="dxa"/>
            </w:tcMar>
          </w:tcPr>
          <w:p>
            <w:pPr>
              <w:spacing w:after="0" w:line="240" w:lineRule="auto"/>
              <w:jc w:val="left"/>
            </w:pPr>
            <w:r>
              <w:rPr>
                <w:rFonts w:ascii="Times New Roman" w:hAnsi="Times New Roman"/>
                <w:color w:val="141414"/>
                <w:sz w:val="14"/>
              </w:rPr>
              <w:t>Palanpur</w:t>
            </w:r>
          </w:p>
        </w:tc>
        <w:tc>
          <w:tcPr>
            <w:tcW w:type="dxa" w:w="1296"/>
            <w:shd w:fill="FFFFFF"/>
            <w:tcMar>
              <w:top w:w="40" w:type="dxa"/>
              <w:bottom w:w="40" w:type="dxa"/>
              <w:left w:w="50" w:type="dxa"/>
              <w:right w:w="50" w:type="dxa"/>
            </w:tcMar>
          </w:tcPr>
          <w:p>
            <w:pPr>
              <w:spacing w:after="0" w:line="240" w:lineRule="auto"/>
              <w:jc w:val="right"/>
            </w:pPr>
            <w:r>
              <w:rPr>
                <w:rFonts w:ascii="Times New Roman" w:hAnsi="Times New Roman"/>
                <w:color w:val="141414"/>
                <w:sz w:val="14"/>
              </w:rPr>
              <w:t>9.8010 × 10⁻⁶</w:t>
            </w:r>
          </w:p>
        </w:tc>
        <w:tc>
          <w:tcPr>
            <w:tcW w:type="dxa" w:w="1224"/>
            <w:shd w:fill="FFFFFF"/>
            <w:tcMar>
              <w:top w:w="40" w:type="dxa"/>
              <w:bottom w:w="40" w:type="dxa"/>
              <w:left w:w="50" w:type="dxa"/>
              <w:right w:w="50" w:type="dxa"/>
            </w:tcMar>
          </w:tcPr>
          <w:p>
            <w:pPr>
              <w:spacing w:after="0" w:line="240" w:lineRule="auto"/>
              <w:jc w:val="right"/>
            </w:pPr>
            <w:r>
              <w:rPr>
                <w:rFonts w:ascii="Times New Roman" w:hAnsi="Times New Roman"/>
                <w:color w:val="141414"/>
                <w:sz w:val="14"/>
              </w:rPr>
              <w:t>2.513 × 10⁻⁶</w:t>
            </w:r>
          </w:p>
        </w:tc>
        <w:tc>
          <w:tcPr>
            <w:tcW w:type="dxa" w:w="1152"/>
            <w:shd w:fill="FFFFFF"/>
            <w:tcMar>
              <w:top w:w="40" w:type="dxa"/>
              <w:bottom w:w="40" w:type="dxa"/>
              <w:left w:w="50" w:type="dxa"/>
              <w:right w:w="50" w:type="dxa"/>
            </w:tcMar>
          </w:tcPr>
          <w:p>
            <w:pPr>
              <w:spacing w:after="0" w:line="240" w:lineRule="auto"/>
              <w:jc w:val="right"/>
            </w:pPr>
            <w:r>
              <w:rPr>
                <w:rFonts w:ascii="Times New Roman" w:hAnsi="Times New Roman"/>
                <w:color w:val="141414"/>
                <w:sz w:val="14"/>
              </w:rPr>
              <w:t>+74.36%</w:t>
            </w:r>
          </w:p>
        </w:tc>
      </w:tr>
    </w:tbl>
    <w:p>
      <w:pPr>
        <w:keepNext/>
        <w:spacing w:before="120" w:after="40"/>
        <w:jc w:val="center"/>
      </w:pPr>
      <w:r>
        <w:drawing>
          <wp:inline xmlns:a="http://schemas.openxmlformats.org/drawingml/2006/main" xmlns:pic="http://schemas.openxmlformats.org/drawingml/2006/picture">
            <wp:extent cx="3108960" cy="2543695"/>
            <wp:docPr id="10" name="Picture 10"/>
            <wp:cNvGraphicFramePr>
              <a:graphicFrameLocks noChangeAspect="1"/>
            </wp:cNvGraphicFramePr>
            <a:graphic>
              <a:graphicData uri="http://schemas.openxmlformats.org/drawingml/2006/picture">
                <pic:pic>
                  <pic:nvPicPr>
                    <pic:cNvPr id="0" name="Fig_10_monthly_performance_per_location.png"/>
                    <pic:cNvPicPr/>
                  </pic:nvPicPr>
                  <pic:blipFill>
                    <a:blip r:embed="rId19"/>
                    <a:stretch>
                      <a:fillRect/>
                    </a:stretch>
                  </pic:blipFill>
                  <pic:spPr>
                    <a:xfrm>
                      <a:off x="0" y="0"/>
                      <a:ext cx="3108960" cy="2543695"/>
                    </a:xfrm>
                    <a:prstGeom prst="rect"/>
                  </pic:spPr>
                </pic:pic>
              </a:graphicData>
            </a:graphic>
          </wp:inline>
        </w:drawing>
      </w:r>
    </w:p>
    <w:p>
      <w:pPr>
        <w:spacing w:before="20" w:after="120"/>
        <w:jc w:val="both"/>
      </w:pPr>
      <w:r>
        <w:rPr>
          <w:rFonts w:ascii="Times New Roman" w:hAnsi="Times New Roman"/>
          <w:i/>
          <w:color w:val="1E1E1E"/>
          <w:sz w:val="16"/>
        </w:rPr>
        <w:t>Fig. 10. Seasonal monthly performance (MSE) across the seven monitored study stations in Gujarat, India.</w:t>
      </w:r>
    </w:p>
    <w:p>
      <w:pPr>
        <w:keepNext/>
        <w:spacing w:before="120" w:after="40"/>
        <w:jc w:val="center"/>
      </w:pPr>
      <w:r>
        <w:drawing>
          <wp:inline xmlns:a="http://schemas.openxmlformats.org/drawingml/2006/main" xmlns:pic="http://schemas.openxmlformats.org/drawingml/2006/picture">
            <wp:extent cx="3108960" cy="971550"/>
            <wp:docPr id="11" name="Picture 11"/>
            <wp:cNvGraphicFramePr>
              <a:graphicFrameLocks noChangeAspect="1"/>
            </wp:cNvGraphicFramePr>
            <a:graphic>
              <a:graphicData uri="http://schemas.openxmlformats.org/drawingml/2006/picture">
                <pic:pic>
                  <pic:nvPicPr>
                    <pic:cNvPr id="0" name="Fig_11_comparative_performance.png"/>
                    <pic:cNvPicPr/>
                  </pic:nvPicPr>
                  <pic:blipFill>
                    <a:blip r:embed="rId20"/>
                    <a:stretch>
                      <a:fillRect/>
                    </a:stretch>
                  </pic:blipFill>
                  <pic:spPr>
                    <a:xfrm>
                      <a:off x="0" y="0"/>
                      <a:ext cx="3108960" cy="971550"/>
                    </a:xfrm>
                    <a:prstGeom prst="rect"/>
                  </pic:spPr>
                </pic:pic>
              </a:graphicData>
            </a:graphic>
          </wp:inline>
        </w:drawing>
      </w:r>
    </w:p>
    <w:p>
      <w:pPr>
        <w:spacing w:before="20" w:after="120"/>
        <w:jc w:val="both"/>
      </w:pPr>
      <w:r>
        <w:rPr>
          <w:rFonts w:ascii="Times New Roman" w:hAnsi="Times New Roman"/>
          <w:i/>
          <w:color w:val="1E1E1E"/>
          <w:sz w:val="16"/>
        </w:rPr>
        <w:t>Fig. 11. Comparative performance benchmarks across evaluated regression algorithms (MSE, MAE, and R²).</w:t>
      </w:r>
    </w:p>
    <w:p>
      <w:pPr>
        <w:keepNext/>
        <w:spacing w:before="120" w:after="40"/>
        <w:jc w:val="center"/>
      </w:pPr>
      <w:r>
        <w:drawing>
          <wp:inline xmlns:a="http://schemas.openxmlformats.org/drawingml/2006/main" xmlns:pic="http://schemas.openxmlformats.org/drawingml/2006/picture">
            <wp:extent cx="3108960" cy="1998617"/>
            <wp:docPr id="12" name="Picture 12"/>
            <wp:cNvGraphicFramePr>
              <a:graphicFrameLocks noChangeAspect="1"/>
            </wp:cNvGraphicFramePr>
            <a:graphic>
              <a:graphicData uri="http://schemas.openxmlformats.org/drawingml/2006/picture">
                <pic:pic>
                  <pic:nvPicPr>
                    <pic:cNvPr id="0" name="Fig_12_actual_vs_predicted_scatter.png"/>
                    <pic:cNvPicPr/>
                  </pic:nvPicPr>
                  <pic:blipFill>
                    <a:blip r:embed="rId21"/>
                    <a:stretch>
                      <a:fillRect/>
                    </a:stretch>
                  </pic:blipFill>
                  <pic:spPr>
                    <a:xfrm>
                      <a:off x="0" y="0"/>
                      <a:ext cx="3108960" cy="1998617"/>
                    </a:xfrm>
                    <a:prstGeom prst="rect"/>
                  </pic:spPr>
                </pic:pic>
              </a:graphicData>
            </a:graphic>
          </wp:inline>
        </w:drawing>
      </w:r>
    </w:p>
    <w:p>
      <w:pPr>
        <w:spacing w:before="20" w:after="120"/>
        <w:jc w:val="both"/>
      </w:pPr>
      <w:r>
        <w:rPr>
          <w:rFonts w:ascii="Times New Roman" w:hAnsi="Times New Roman"/>
          <w:i/>
          <w:color w:val="1E1E1E"/>
          <w:sz w:val="16"/>
        </w:rPr>
        <w:t>Fig. 12. Actual vs. predicted scatter plots for surface soil moisture across all seven study locations, showing tight alignment along the 1:1 line.</w:t>
      </w:r>
    </w:p>
    <w:p>
      <w:pPr>
        <w:keepNext/>
        <w:spacing w:before="120" w:after="40"/>
        <w:jc w:val="center"/>
      </w:pPr>
      <w:r>
        <w:drawing>
          <wp:inline xmlns:a="http://schemas.openxmlformats.org/drawingml/2006/main" xmlns:pic="http://schemas.openxmlformats.org/drawingml/2006/picture">
            <wp:extent cx="3108960" cy="1271847"/>
            <wp:docPr id="13" name="Picture 13"/>
            <wp:cNvGraphicFramePr>
              <a:graphicFrameLocks noChangeAspect="1"/>
            </wp:cNvGraphicFramePr>
            <a:graphic>
              <a:graphicData uri="http://schemas.openxmlformats.org/drawingml/2006/picture">
                <pic:pic>
                  <pic:nvPicPr>
                    <pic:cNvPr id="0" name="Fig_13_enhanced_model_comparison.png"/>
                    <pic:cNvPicPr/>
                  </pic:nvPicPr>
                  <pic:blipFill>
                    <a:blip r:embed="rId22"/>
                    <a:stretch>
                      <a:fillRect/>
                    </a:stretch>
                  </pic:blipFill>
                  <pic:spPr>
                    <a:xfrm>
                      <a:off x="0" y="0"/>
                      <a:ext cx="3108960" cy="1271847"/>
                    </a:xfrm>
                    <a:prstGeom prst="rect"/>
                  </pic:spPr>
                </pic:pic>
              </a:graphicData>
            </a:graphic>
          </wp:inline>
        </w:drawing>
      </w:r>
    </w:p>
    <w:p>
      <w:pPr>
        <w:spacing w:before="20" w:after="120"/>
        <w:jc w:val="both"/>
      </w:pPr>
      <w:r>
        <w:rPr>
          <w:rFonts w:ascii="Times New Roman" w:hAnsi="Times New Roman"/>
          <w:i/>
          <w:color w:val="1E1E1E"/>
          <w:sz w:val="16"/>
        </w:rPr>
        <w:t>Fig. 13. Direct comparison between Baseline GBR (Singh et al., 2025) and Enhanced Stacking Super Learner, showing &gt;74% MSE error reduction across all stations.</w:t>
      </w:r>
    </w:p>
    <w:p>
      <w:pPr>
        <w:keepNext/>
        <w:spacing w:before="120" w:after="40"/>
        <w:jc w:val="center"/>
      </w:pPr>
      <w:r>
        <w:drawing>
          <wp:inline xmlns:a="http://schemas.openxmlformats.org/drawingml/2006/main" xmlns:pic="http://schemas.openxmlformats.org/drawingml/2006/picture">
            <wp:extent cx="3108960" cy="1295400"/>
            <wp:docPr id="14" name="Picture 14"/>
            <wp:cNvGraphicFramePr>
              <a:graphicFrameLocks noChangeAspect="1"/>
            </wp:cNvGraphicFramePr>
            <a:graphic>
              <a:graphicData uri="http://schemas.openxmlformats.org/drawingml/2006/picture">
                <pic:pic>
                  <pic:nvPicPr>
                    <pic:cNvPr id="0" name="Fig_14_residual_and_error_distribution.png"/>
                    <pic:cNvPicPr/>
                  </pic:nvPicPr>
                  <pic:blipFill>
                    <a:blip r:embed="rId23"/>
                    <a:stretch>
                      <a:fillRect/>
                    </a:stretch>
                  </pic:blipFill>
                  <pic:spPr>
                    <a:xfrm>
                      <a:off x="0" y="0"/>
                      <a:ext cx="3108960" cy="1295400"/>
                    </a:xfrm>
                    <a:prstGeom prst="rect"/>
                  </pic:spPr>
                </pic:pic>
              </a:graphicData>
            </a:graphic>
          </wp:inline>
        </w:drawing>
      </w:r>
    </w:p>
    <w:p>
      <w:pPr>
        <w:spacing w:before="20" w:after="120"/>
        <w:jc w:val="both"/>
      </w:pPr>
      <w:r>
        <w:rPr>
          <w:rFonts w:ascii="Times New Roman" w:hAnsi="Times New Roman"/>
          <w:i/>
          <w:color w:val="1E1E1E"/>
          <w:sz w:val="16"/>
        </w:rPr>
        <w:t>Fig. 14. Residual error distributions (Actual - Predicted) demonstrating near-zero mean and complete suppression of mid-range moisture divergence.</w:t>
      </w:r>
    </w:p>
    <w:p>
      <w:pPr>
        <w:keepNext/>
        <w:spacing w:before="120" w:after="40"/>
        <w:jc w:val="left"/>
      </w:pPr>
      <w:r>
        <w:rPr>
          <w:rFonts w:ascii="Times New Roman" w:hAnsi="Times New Roman"/>
          <w:b/>
          <w:i/>
          <w:color w:val="141414"/>
          <w:sz w:val="19"/>
        </w:rPr>
        <w:t>E. Monthly Climatological and Seasonal Moisture Dynamics</w:t>
      </w:r>
    </w:p>
    <w:p>
      <w:pPr>
        <w:spacing w:before="0" w:after="40" w:line="252" w:lineRule="auto"/>
        <w:ind w:firstLine="202"/>
        <w:jc w:val="both"/>
      </w:pPr>
      <w:r>
        <w:rPr>
          <w:rFonts w:ascii="Times New Roman" w:hAnsi="Times New Roman"/>
          <w:color w:val="141414"/>
          <w:sz w:val="20"/>
        </w:rPr>
        <w:t>Table VI details the seasonal progression of soil moisture prediction errors across the 12 calendar months. The climatological cycle of Gujarat is divided into three distinct phases: (i) Pre-Monsoon / Dry Summer (March–May), marked by severe soil desiccation, minimal moisture (&lt;0.10 m³/m³), and low MSE (&lt;3.0 × 10⁻⁶ m³/m³); (ii) Southwest Monsoon (June–September), characterized by massive moisture surges, high spatial variance, and episodic runoff pulses; and (iii) Post-Monsoon / Winter (October–February), featuring steady desiccation and stable agricultural irrigation regimes. The Enhanced Stacking Super Learner maintains high stability throughout all seasonal transitions, with R² remaining consistently above 0.9995.</w:t>
      </w:r>
    </w:p>
    <w:p>
      <w:pPr>
        <w:keepNext/>
        <w:spacing w:before="120" w:after="40"/>
        <w:jc w:val="center"/>
      </w:pPr>
      <w:r>
        <w:rPr>
          <w:rFonts w:ascii="Times New Roman" w:hAnsi="Times New Roman"/>
          <w:b/>
          <w:sz w:val="16"/>
        </w:rPr>
        <w:t>TABLE VI</w:t>
        <w:br/>
        <w:t>MONTHLY CLIMATOLOGICAL PERFORMANCE MATRIX (MSE × 10⁻⁶ m³/m³)</w:t>
      </w:r>
    </w:p>
    <w:tbl>
      <w:tblPr>
        <w:tblW w:type="auto" w:w="0"/>
        <w:jc w:val="center"/>
        <w:tblLook w:firstColumn="1" w:firstRow="1" w:lastColumn="0" w:lastRow="0" w:noHBand="0" w:noVBand="1" w:val="04A0"/>
      </w:tblPr>
      <w:tblGrid>
        <w:gridCol w:w="2610"/>
        <w:gridCol w:w="2610"/>
        <w:gridCol w:w="2610"/>
        <w:gridCol w:w="2610"/>
      </w:tblGrid>
      <w:tr>
        <w:tc>
          <w:tcPr>
            <w:tcW w:type="dxa" w:w="1080"/>
            <w:shd w:fill="003366"/>
            <w:tcMar>
              <w:top w:w="70" w:type="dxa"/>
              <w:bottom w:w="70" w:type="dxa"/>
              <w:left w:w="50" w:type="dxa"/>
              <w:right w:w="50" w:type="dxa"/>
            </w:tcMar>
          </w:tcPr>
          <w:p>
            <w:pPr>
              <w:spacing w:after="0" w:line="240" w:lineRule="auto"/>
              <w:jc w:val="left"/>
            </w:pPr>
            <w:r>
              <w:rPr>
                <w:rFonts w:ascii="Times New Roman" w:hAnsi="Times New Roman"/>
                <w:b/>
                <w:color w:val="FFFFFF"/>
                <w:sz w:val="15"/>
              </w:rPr>
              <w:t>Month</w:t>
            </w:r>
          </w:p>
        </w:tc>
        <w:tc>
          <w:tcPr>
            <w:tcW w:type="dxa" w:w="1656"/>
            <w:shd w:fill="003366"/>
            <w:tcMar>
              <w:top w:w="70" w:type="dxa"/>
              <w:bottom w:w="70" w:type="dxa"/>
              <w:left w:w="50" w:type="dxa"/>
              <w:right w:w="50" w:type="dxa"/>
            </w:tcMar>
          </w:tcPr>
          <w:p>
            <w:pPr>
              <w:spacing w:after="0" w:line="240" w:lineRule="auto"/>
              <w:jc w:val="left"/>
            </w:pPr>
            <w:r>
              <w:rPr>
                <w:rFonts w:ascii="Times New Roman" w:hAnsi="Times New Roman"/>
                <w:b/>
                <w:color w:val="FFFFFF"/>
                <w:sz w:val="15"/>
              </w:rPr>
              <w:t>Climatic Regime</w:t>
            </w:r>
          </w:p>
        </w:tc>
        <w:tc>
          <w:tcPr>
            <w:tcW w:type="dxa" w:w="1008"/>
            <w:shd w:fill="003366"/>
            <w:tcMar>
              <w:top w:w="70" w:type="dxa"/>
              <w:bottom w:w="70" w:type="dxa"/>
              <w:left w:w="50" w:type="dxa"/>
              <w:right w:w="50" w:type="dxa"/>
            </w:tcMar>
          </w:tcPr>
          <w:p>
            <w:pPr>
              <w:spacing w:after="0" w:line="240" w:lineRule="auto"/>
              <w:jc w:val="right"/>
            </w:pPr>
            <w:r>
              <w:rPr>
                <w:rFonts w:ascii="Times New Roman" w:hAnsi="Times New Roman"/>
                <w:b/>
                <w:color w:val="FFFFFF"/>
                <w:sz w:val="15"/>
              </w:rPr>
              <w:t>GBR MSE</w:t>
            </w:r>
          </w:p>
        </w:tc>
        <w:tc>
          <w:tcPr>
            <w:tcW w:type="dxa" w:w="1152"/>
            <w:shd w:fill="003366"/>
            <w:tcMar>
              <w:top w:w="70" w:type="dxa"/>
              <w:bottom w:w="70" w:type="dxa"/>
              <w:left w:w="50" w:type="dxa"/>
              <w:right w:w="50" w:type="dxa"/>
            </w:tcMar>
          </w:tcPr>
          <w:p>
            <w:pPr>
              <w:spacing w:after="0" w:line="240" w:lineRule="auto"/>
              <w:jc w:val="right"/>
            </w:pPr>
            <w:r>
              <w:rPr>
                <w:rFonts w:ascii="Times New Roman" w:hAnsi="Times New Roman"/>
                <w:b/>
                <w:color w:val="FFFFFF"/>
                <w:sz w:val="15"/>
              </w:rPr>
              <w:t>Enh MSE (Gain)</w:t>
            </w:r>
          </w:p>
        </w:tc>
      </w:tr>
      <w:tr>
        <w:tc>
          <w:tcPr>
            <w:tcW w:type="dxa" w:w="1080"/>
            <w:shd w:fill="FFFFFF"/>
            <w:tcMar>
              <w:top w:w="40" w:type="dxa"/>
              <w:bottom w:w="40" w:type="dxa"/>
              <w:left w:w="50" w:type="dxa"/>
              <w:right w:w="50" w:type="dxa"/>
            </w:tcMar>
          </w:tcPr>
          <w:p>
            <w:pPr>
              <w:spacing w:after="0" w:line="240" w:lineRule="auto"/>
              <w:jc w:val="left"/>
            </w:pPr>
            <w:r>
              <w:rPr>
                <w:rFonts w:ascii="Times New Roman" w:hAnsi="Times New Roman"/>
                <w:color w:val="141414"/>
                <w:sz w:val="14"/>
              </w:rPr>
              <w:t>January</w:t>
            </w:r>
          </w:p>
        </w:tc>
        <w:tc>
          <w:tcPr>
            <w:tcW w:type="dxa" w:w="1656"/>
            <w:shd w:fill="FFFFFF"/>
            <w:tcMar>
              <w:top w:w="40" w:type="dxa"/>
              <w:bottom w:w="40" w:type="dxa"/>
              <w:left w:w="50" w:type="dxa"/>
              <w:right w:w="50" w:type="dxa"/>
            </w:tcMar>
          </w:tcPr>
          <w:p>
            <w:pPr>
              <w:spacing w:after="0" w:line="240" w:lineRule="auto"/>
              <w:jc w:val="left"/>
            </w:pPr>
            <w:r>
              <w:rPr>
                <w:rFonts w:ascii="Times New Roman" w:hAnsi="Times New Roman"/>
                <w:color w:val="141414"/>
                <w:sz w:val="14"/>
              </w:rPr>
              <w:t>Winter / Post-Monsoon</w:t>
            </w:r>
          </w:p>
        </w:tc>
        <w:tc>
          <w:tcPr>
            <w:tcW w:type="dxa" w:w="1008"/>
            <w:shd w:fill="FFFFFF"/>
            <w:tcMar>
              <w:top w:w="40" w:type="dxa"/>
              <w:bottom w:w="40" w:type="dxa"/>
              <w:left w:w="50" w:type="dxa"/>
              <w:right w:w="50" w:type="dxa"/>
            </w:tcMar>
          </w:tcPr>
          <w:p>
            <w:pPr>
              <w:spacing w:after="0" w:line="240" w:lineRule="auto"/>
              <w:jc w:val="right"/>
            </w:pPr>
            <w:r>
              <w:rPr>
                <w:rFonts w:ascii="Times New Roman" w:hAnsi="Times New Roman"/>
                <w:color w:val="141414"/>
                <w:sz w:val="14"/>
              </w:rPr>
              <w:t>16.5</w:t>
            </w:r>
          </w:p>
        </w:tc>
        <w:tc>
          <w:tcPr>
            <w:tcW w:type="dxa" w:w="1152"/>
            <w:shd w:fill="FFFFFF"/>
            <w:tcMar>
              <w:top w:w="40" w:type="dxa"/>
              <w:bottom w:w="40" w:type="dxa"/>
              <w:left w:w="50" w:type="dxa"/>
              <w:right w:w="50" w:type="dxa"/>
            </w:tcMar>
          </w:tcPr>
          <w:p>
            <w:pPr>
              <w:spacing w:after="0" w:line="240" w:lineRule="auto"/>
              <w:jc w:val="right"/>
            </w:pPr>
            <w:r>
              <w:rPr>
                <w:rFonts w:ascii="Times New Roman" w:hAnsi="Times New Roman"/>
                <w:color w:val="141414"/>
                <w:sz w:val="14"/>
              </w:rPr>
              <w:t>3.62 (+78.1%)</w:t>
            </w:r>
          </w:p>
        </w:tc>
      </w:tr>
      <w:tr>
        <w:tc>
          <w:tcPr>
            <w:tcW w:type="dxa" w:w="1080"/>
            <w:shd w:fill="F4F6F9"/>
            <w:tcMar>
              <w:top w:w="40" w:type="dxa"/>
              <w:bottom w:w="40" w:type="dxa"/>
              <w:left w:w="50" w:type="dxa"/>
              <w:right w:w="50" w:type="dxa"/>
            </w:tcMar>
          </w:tcPr>
          <w:p>
            <w:pPr>
              <w:spacing w:after="0" w:line="240" w:lineRule="auto"/>
              <w:jc w:val="left"/>
            </w:pPr>
            <w:r>
              <w:rPr>
                <w:rFonts w:ascii="Times New Roman" w:hAnsi="Times New Roman"/>
                <w:color w:val="141414"/>
                <w:sz w:val="14"/>
              </w:rPr>
              <w:t>February</w:t>
            </w:r>
          </w:p>
        </w:tc>
        <w:tc>
          <w:tcPr>
            <w:tcW w:type="dxa" w:w="1656"/>
            <w:shd w:fill="F4F6F9"/>
            <w:tcMar>
              <w:top w:w="40" w:type="dxa"/>
              <w:bottom w:w="40" w:type="dxa"/>
              <w:left w:w="50" w:type="dxa"/>
              <w:right w:w="50" w:type="dxa"/>
            </w:tcMar>
          </w:tcPr>
          <w:p>
            <w:pPr>
              <w:spacing w:after="0" w:line="240" w:lineRule="auto"/>
              <w:jc w:val="left"/>
            </w:pPr>
            <w:r>
              <w:rPr>
                <w:rFonts w:ascii="Times New Roman" w:hAnsi="Times New Roman"/>
                <w:color w:val="141414"/>
                <w:sz w:val="14"/>
              </w:rPr>
              <w:t>Late Winter</w:t>
            </w:r>
          </w:p>
        </w:tc>
        <w:tc>
          <w:tcPr>
            <w:tcW w:type="dxa" w:w="1008"/>
            <w:shd w:fill="F4F6F9"/>
            <w:tcMar>
              <w:top w:w="40" w:type="dxa"/>
              <w:bottom w:w="40" w:type="dxa"/>
              <w:left w:w="50" w:type="dxa"/>
              <w:right w:w="50" w:type="dxa"/>
            </w:tcMar>
          </w:tcPr>
          <w:p>
            <w:pPr>
              <w:spacing w:after="0" w:line="240" w:lineRule="auto"/>
              <w:jc w:val="right"/>
            </w:pPr>
            <w:r>
              <w:rPr>
                <w:rFonts w:ascii="Times New Roman" w:hAnsi="Times New Roman"/>
                <w:color w:val="141414"/>
                <w:sz w:val="14"/>
              </w:rPr>
              <w:t>14.2</w:t>
            </w:r>
          </w:p>
        </w:tc>
        <w:tc>
          <w:tcPr>
            <w:tcW w:type="dxa" w:w="1152"/>
            <w:shd w:fill="F4F6F9"/>
            <w:tcMar>
              <w:top w:w="40" w:type="dxa"/>
              <w:bottom w:w="40" w:type="dxa"/>
              <w:left w:w="50" w:type="dxa"/>
              <w:right w:w="50" w:type="dxa"/>
            </w:tcMar>
          </w:tcPr>
          <w:p>
            <w:pPr>
              <w:spacing w:after="0" w:line="240" w:lineRule="auto"/>
              <w:jc w:val="right"/>
            </w:pPr>
            <w:r>
              <w:rPr>
                <w:rFonts w:ascii="Times New Roman" w:hAnsi="Times New Roman"/>
                <w:color w:val="141414"/>
                <w:sz w:val="14"/>
              </w:rPr>
              <w:t>3.15 (+77.8%)</w:t>
            </w:r>
          </w:p>
        </w:tc>
      </w:tr>
      <w:tr>
        <w:tc>
          <w:tcPr>
            <w:tcW w:type="dxa" w:w="1080"/>
            <w:shd w:fill="FFFFFF"/>
            <w:tcMar>
              <w:top w:w="40" w:type="dxa"/>
              <w:bottom w:w="40" w:type="dxa"/>
              <w:left w:w="50" w:type="dxa"/>
              <w:right w:w="50" w:type="dxa"/>
            </w:tcMar>
          </w:tcPr>
          <w:p>
            <w:pPr>
              <w:spacing w:after="0" w:line="240" w:lineRule="auto"/>
              <w:jc w:val="left"/>
            </w:pPr>
            <w:r>
              <w:rPr>
                <w:rFonts w:ascii="Times New Roman" w:hAnsi="Times New Roman"/>
                <w:color w:val="141414"/>
                <w:sz w:val="14"/>
              </w:rPr>
              <w:t>March</w:t>
            </w:r>
          </w:p>
        </w:tc>
        <w:tc>
          <w:tcPr>
            <w:tcW w:type="dxa" w:w="1656"/>
            <w:shd w:fill="FFFFFF"/>
            <w:tcMar>
              <w:top w:w="40" w:type="dxa"/>
              <w:bottom w:w="40" w:type="dxa"/>
              <w:left w:w="50" w:type="dxa"/>
              <w:right w:w="50" w:type="dxa"/>
            </w:tcMar>
          </w:tcPr>
          <w:p>
            <w:pPr>
              <w:spacing w:after="0" w:line="240" w:lineRule="auto"/>
              <w:jc w:val="left"/>
            </w:pPr>
            <w:r>
              <w:rPr>
                <w:rFonts w:ascii="Times New Roman" w:hAnsi="Times New Roman"/>
                <w:color w:val="141414"/>
                <w:sz w:val="14"/>
              </w:rPr>
              <w:t>Pre-Monsoon / Summer</w:t>
            </w:r>
          </w:p>
        </w:tc>
        <w:tc>
          <w:tcPr>
            <w:tcW w:type="dxa" w:w="1008"/>
            <w:shd w:fill="FFFFFF"/>
            <w:tcMar>
              <w:top w:w="40" w:type="dxa"/>
              <w:bottom w:w="40" w:type="dxa"/>
              <w:left w:w="50" w:type="dxa"/>
              <w:right w:w="50" w:type="dxa"/>
            </w:tcMar>
          </w:tcPr>
          <w:p>
            <w:pPr>
              <w:spacing w:after="0" w:line="240" w:lineRule="auto"/>
              <w:jc w:val="right"/>
            </w:pPr>
            <w:r>
              <w:rPr>
                <w:rFonts w:ascii="Times New Roman" w:hAnsi="Times New Roman"/>
                <w:color w:val="141414"/>
                <w:sz w:val="14"/>
              </w:rPr>
              <w:t>11.8</w:t>
            </w:r>
          </w:p>
        </w:tc>
        <w:tc>
          <w:tcPr>
            <w:tcW w:type="dxa" w:w="1152"/>
            <w:shd w:fill="FFFFFF"/>
            <w:tcMar>
              <w:top w:w="40" w:type="dxa"/>
              <w:bottom w:w="40" w:type="dxa"/>
              <w:left w:w="50" w:type="dxa"/>
              <w:right w:w="50" w:type="dxa"/>
            </w:tcMar>
          </w:tcPr>
          <w:p>
            <w:pPr>
              <w:spacing w:after="0" w:line="240" w:lineRule="auto"/>
              <w:jc w:val="right"/>
            </w:pPr>
            <w:r>
              <w:rPr>
                <w:rFonts w:ascii="Times New Roman" w:hAnsi="Times New Roman"/>
                <w:color w:val="141414"/>
                <w:sz w:val="14"/>
              </w:rPr>
              <w:t>2.68 (+77.3%)</w:t>
            </w:r>
          </w:p>
        </w:tc>
      </w:tr>
      <w:tr>
        <w:tc>
          <w:tcPr>
            <w:tcW w:type="dxa" w:w="1080"/>
            <w:shd w:fill="F4F6F9"/>
            <w:tcMar>
              <w:top w:w="40" w:type="dxa"/>
              <w:bottom w:w="40" w:type="dxa"/>
              <w:left w:w="50" w:type="dxa"/>
              <w:right w:w="50" w:type="dxa"/>
            </w:tcMar>
          </w:tcPr>
          <w:p>
            <w:pPr>
              <w:spacing w:after="0" w:line="240" w:lineRule="auto"/>
              <w:jc w:val="left"/>
            </w:pPr>
            <w:r>
              <w:rPr>
                <w:rFonts w:ascii="Times New Roman" w:hAnsi="Times New Roman"/>
                <w:color w:val="141414"/>
                <w:sz w:val="14"/>
              </w:rPr>
              <w:t>April</w:t>
            </w:r>
          </w:p>
        </w:tc>
        <w:tc>
          <w:tcPr>
            <w:tcW w:type="dxa" w:w="1656"/>
            <w:shd w:fill="F4F6F9"/>
            <w:tcMar>
              <w:top w:w="40" w:type="dxa"/>
              <w:bottom w:w="40" w:type="dxa"/>
              <w:left w:w="50" w:type="dxa"/>
              <w:right w:w="50" w:type="dxa"/>
            </w:tcMar>
          </w:tcPr>
          <w:p>
            <w:pPr>
              <w:spacing w:after="0" w:line="240" w:lineRule="auto"/>
              <w:jc w:val="left"/>
            </w:pPr>
            <w:r>
              <w:rPr>
                <w:rFonts w:ascii="Times New Roman" w:hAnsi="Times New Roman"/>
                <w:color w:val="141414"/>
                <w:sz w:val="14"/>
              </w:rPr>
              <w:t>Peak Desiccation</w:t>
            </w:r>
          </w:p>
        </w:tc>
        <w:tc>
          <w:tcPr>
            <w:tcW w:type="dxa" w:w="1008"/>
            <w:shd w:fill="F4F6F9"/>
            <w:tcMar>
              <w:top w:w="40" w:type="dxa"/>
              <w:bottom w:w="40" w:type="dxa"/>
              <w:left w:w="50" w:type="dxa"/>
              <w:right w:w="50" w:type="dxa"/>
            </w:tcMar>
          </w:tcPr>
          <w:p>
            <w:pPr>
              <w:spacing w:after="0" w:line="240" w:lineRule="auto"/>
              <w:jc w:val="right"/>
            </w:pPr>
            <w:r>
              <w:rPr>
                <w:rFonts w:ascii="Times New Roman" w:hAnsi="Times New Roman"/>
                <w:color w:val="141414"/>
                <w:sz w:val="14"/>
              </w:rPr>
              <w:t>9.8</w:t>
            </w:r>
          </w:p>
        </w:tc>
        <w:tc>
          <w:tcPr>
            <w:tcW w:type="dxa" w:w="1152"/>
            <w:shd w:fill="F4F6F9"/>
            <w:tcMar>
              <w:top w:w="40" w:type="dxa"/>
              <w:bottom w:w="40" w:type="dxa"/>
              <w:left w:w="50" w:type="dxa"/>
              <w:right w:w="50" w:type="dxa"/>
            </w:tcMar>
          </w:tcPr>
          <w:p>
            <w:pPr>
              <w:spacing w:after="0" w:line="240" w:lineRule="auto"/>
              <w:jc w:val="right"/>
            </w:pPr>
            <w:r>
              <w:rPr>
                <w:rFonts w:ascii="Times New Roman" w:hAnsi="Times New Roman"/>
                <w:color w:val="141414"/>
                <w:sz w:val="14"/>
              </w:rPr>
              <w:t>2.14 (+78.2%)</w:t>
            </w:r>
          </w:p>
        </w:tc>
      </w:tr>
      <w:tr>
        <w:tc>
          <w:tcPr>
            <w:tcW w:type="dxa" w:w="1080"/>
            <w:shd w:fill="FFFFFF"/>
            <w:tcMar>
              <w:top w:w="40" w:type="dxa"/>
              <w:bottom w:w="40" w:type="dxa"/>
              <w:left w:w="50" w:type="dxa"/>
              <w:right w:w="50" w:type="dxa"/>
            </w:tcMar>
          </w:tcPr>
          <w:p>
            <w:pPr>
              <w:spacing w:after="0" w:line="240" w:lineRule="auto"/>
              <w:jc w:val="left"/>
            </w:pPr>
            <w:r>
              <w:rPr>
                <w:rFonts w:ascii="Times New Roman" w:hAnsi="Times New Roman"/>
                <w:color w:val="141414"/>
                <w:sz w:val="14"/>
              </w:rPr>
              <w:t>May</w:t>
            </w:r>
          </w:p>
        </w:tc>
        <w:tc>
          <w:tcPr>
            <w:tcW w:type="dxa" w:w="1656"/>
            <w:shd w:fill="FFFFFF"/>
            <w:tcMar>
              <w:top w:w="40" w:type="dxa"/>
              <w:bottom w:w="40" w:type="dxa"/>
              <w:left w:w="50" w:type="dxa"/>
              <w:right w:w="50" w:type="dxa"/>
            </w:tcMar>
          </w:tcPr>
          <w:p>
            <w:pPr>
              <w:spacing w:after="0" w:line="240" w:lineRule="auto"/>
              <w:jc w:val="left"/>
            </w:pPr>
            <w:r>
              <w:rPr>
                <w:rFonts w:ascii="Times New Roman" w:hAnsi="Times New Roman"/>
                <w:color w:val="141414"/>
                <w:sz w:val="14"/>
              </w:rPr>
              <w:t>Extreme Heatwave</w:t>
            </w:r>
          </w:p>
        </w:tc>
        <w:tc>
          <w:tcPr>
            <w:tcW w:type="dxa" w:w="1008"/>
            <w:shd w:fill="FFFFFF"/>
            <w:tcMar>
              <w:top w:w="40" w:type="dxa"/>
              <w:bottom w:w="40" w:type="dxa"/>
              <w:left w:w="50" w:type="dxa"/>
              <w:right w:w="50" w:type="dxa"/>
            </w:tcMar>
          </w:tcPr>
          <w:p>
            <w:pPr>
              <w:spacing w:after="0" w:line="240" w:lineRule="auto"/>
              <w:jc w:val="right"/>
            </w:pPr>
            <w:r>
              <w:rPr>
                <w:rFonts w:ascii="Times New Roman" w:hAnsi="Times New Roman"/>
                <w:color w:val="141414"/>
                <w:sz w:val="14"/>
              </w:rPr>
              <w:t>8.9</w:t>
            </w:r>
          </w:p>
        </w:tc>
        <w:tc>
          <w:tcPr>
            <w:tcW w:type="dxa" w:w="1152"/>
            <w:shd w:fill="FFFFFF"/>
            <w:tcMar>
              <w:top w:w="40" w:type="dxa"/>
              <w:bottom w:w="40" w:type="dxa"/>
              <w:left w:w="50" w:type="dxa"/>
              <w:right w:w="50" w:type="dxa"/>
            </w:tcMar>
          </w:tcPr>
          <w:p>
            <w:pPr>
              <w:spacing w:after="0" w:line="240" w:lineRule="auto"/>
              <w:jc w:val="right"/>
            </w:pPr>
            <w:r>
              <w:rPr>
                <w:rFonts w:ascii="Times New Roman" w:hAnsi="Times New Roman"/>
                <w:color w:val="141414"/>
                <w:sz w:val="14"/>
              </w:rPr>
              <w:t>1.98 (+77.8%)</w:t>
            </w:r>
          </w:p>
        </w:tc>
      </w:tr>
      <w:tr>
        <w:tc>
          <w:tcPr>
            <w:tcW w:type="dxa" w:w="1080"/>
            <w:shd w:fill="F4F6F9"/>
            <w:tcMar>
              <w:top w:w="40" w:type="dxa"/>
              <w:bottom w:w="40" w:type="dxa"/>
              <w:left w:w="50" w:type="dxa"/>
              <w:right w:w="50" w:type="dxa"/>
            </w:tcMar>
          </w:tcPr>
          <w:p>
            <w:pPr>
              <w:spacing w:after="0" w:line="240" w:lineRule="auto"/>
              <w:jc w:val="left"/>
            </w:pPr>
            <w:r>
              <w:rPr>
                <w:rFonts w:ascii="Times New Roman" w:hAnsi="Times New Roman"/>
                <w:color w:val="141414"/>
                <w:sz w:val="14"/>
              </w:rPr>
              <w:t>June</w:t>
            </w:r>
          </w:p>
        </w:tc>
        <w:tc>
          <w:tcPr>
            <w:tcW w:type="dxa" w:w="1656"/>
            <w:shd w:fill="F4F6F9"/>
            <w:tcMar>
              <w:top w:w="40" w:type="dxa"/>
              <w:bottom w:w="40" w:type="dxa"/>
              <w:left w:w="50" w:type="dxa"/>
              <w:right w:w="50" w:type="dxa"/>
            </w:tcMar>
          </w:tcPr>
          <w:p>
            <w:pPr>
              <w:spacing w:after="0" w:line="240" w:lineRule="auto"/>
              <w:jc w:val="left"/>
            </w:pPr>
            <w:r>
              <w:rPr>
                <w:rFonts w:ascii="Times New Roman" w:hAnsi="Times New Roman"/>
                <w:color w:val="141414"/>
                <w:sz w:val="14"/>
              </w:rPr>
              <w:t>Monsoon Onset</w:t>
            </w:r>
          </w:p>
        </w:tc>
        <w:tc>
          <w:tcPr>
            <w:tcW w:type="dxa" w:w="1008"/>
            <w:shd w:fill="F4F6F9"/>
            <w:tcMar>
              <w:top w:w="40" w:type="dxa"/>
              <w:bottom w:w="40" w:type="dxa"/>
              <w:left w:w="50" w:type="dxa"/>
              <w:right w:w="50" w:type="dxa"/>
            </w:tcMar>
          </w:tcPr>
          <w:p>
            <w:pPr>
              <w:spacing w:after="0" w:line="240" w:lineRule="auto"/>
              <w:jc w:val="right"/>
            </w:pPr>
            <w:r>
              <w:rPr>
                <w:rFonts w:ascii="Times New Roman" w:hAnsi="Times New Roman"/>
                <w:color w:val="141414"/>
                <w:sz w:val="14"/>
              </w:rPr>
              <w:t>28.4</w:t>
            </w:r>
          </w:p>
        </w:tc>
        <w:tc>
          <w:tcPr>
            <w:tcW w:type="dxa" w:w="1152"/>
            <w:shd w:fill="F4F6F9"/>
            <w:tcMar>
              <w:top w:w="40" w:type="dxa"/>
              <w:bottom w:w="40" w:type="dxa"/>
              <w:left w:w="50" w:type="dxa"/>
              <w:right w:w="50" w:type="dxa"/>
            </w:tcMar>
          </w:tcPr>
          <w:p>
            <w:pPr>
              <w:spacing w:after="0" w:line="240" w:lineRule="auto"/>
              <w:jc w:val="right"/>
            </w:pPr>
            <w:r>
              <w:rPr>
                <w:rFonts w:ascii="Times New Roman" w:hAnsi="Times New Roman"/>
                <w:color w:val="141414"/>
                <w:sz w:val="14"/>
              </w:rPr>
              <w:t>6.25 (+78.0%)</w:t>
            </w:r>
          </w:p>
        </w:tc>
      </w:tr>
      <w:tr>
        <w:tc>
          <w:tcPr>
            <w:tcW w:type="dxa" w:w="1080"/>
            <w:shd w:fill="FFFFFF"/>
            <w:tcMar>
              <w:top w:w="40" w:type="dxa"/>
              <w:bottom w:w="40" w:type="dxa"/>
              <w:left w:w="50" w:type="dxa"/>
              <w:right w:w="50" w:type="dxa"/>
            </w:tcMar>
          </w:tcPr>
          <w:p>
            <w:pPr>
              <w:spacing w:after="0" w:line="240" w:lineRule="auto"/>
              <w:jc w:val="left"/>
            </w:pPr>
            <w:r>
              <w:rPr>
                <w:rFonts w:ascii="Times New Roman" w:hAnsi="Times New Roman"/>
                <w:color w:val="141414"/>
                <w:sz w:val="14"/>
              </w:rPr>
              <w:t>July</w:t>
            </w:r>
          </w:p>
        </w:tc>
        <w:tc>
          <w:tcPr>
            <w:tcW w:type="dxa" w:w="1656"/>
            <w:shd w:fill="FFFFFF"/>
            <w:tcMar>
              <w:top w:w="40" w:type="dxa"/>
              <w:bottom w:w="40" w:type="dxa"/>
              <w:left w:w="50" w:type="dxa"/>
              <w:right w:w="50" w:type="dxa"/>
            </w:tcMar>
          </w:tcPr>
          <w:p>
            <w:pPr>
              <w:spacing w:after="0" w:line="240" w:lineRule="auto"/>
              <w:jc w:val="left"/>
            </w:pPr>
            <w:r>
              <w:rPr>
                <w:rFonts w:ascii="Times New Roman" w:hAnsi="Times New Roman"/>
                <w:color w:val="141414"/>
                <w:sz w:val="14"/>
              </w:rPr>
              <w:t>Peak Saturation</w:t>
            </w:r>
          </w:p>
        </w:tc>
        <w:tc>
          <w:tcPr>
            <w:tcW w:type="dxa" w:w="1008"/>
            <w:shd w:fill="FFFFFF"/>
            <w:tcMar>
              <w:top w:w="40" w:type="dxa"/>
              <w:bottom w:w="40" w:type="dxa"/>
              <w:left w:w="50" w:type="dxa"/>
              <w:right w:w="50" w:type="dxa"/>
            </w:tcMar>
          </w:tcPr>
          <w:p>
            <w:pPr>
              <w:spacing w:after="0" w:line="240" w:lineRule="auto"/>
              <w:jc w:val="right"/>
            </w:pPr>
            <w:r>
              <w:rPr>
                <w:rFonts w:ascii="Times New Roman" w:hAnsi="Times New Roman"/>
                <w:color w:val="141414"/>
                <w:sz w:val="14"/>
              </w:rPr>
              <w:t>37.2</w:t>
            </w:r>
          </w:p>
        </w:tc>
        <w:tc>
          <w:tcPr>
            <w:tcW w:type="dxa" w:w="1152"/>
            <w:shd w:fill="FFFFFF"/>
            <w:tcMar>
              <w:top w:w="40" w:type="dxa"/>
              <w:bottom w:w="40" w:type="dxa"/>
              <w:left w:w="50" w:type="dxa"/>
              <w:right w:w="50" w:type="dxa"/>
            </w:tcMar>
          </w:tcPr>
          <w:p>
            <w:pPr>
              <w:spacing w:after="0" w:line="240" w:lineRule="auto"/>
              <w:jc w:val="right"/>
            </w:pPr>
            <w:r>
              <w:rPr>
                <w:rFonts w:ascii="Times New Roman" w:hAnsi="Times New Roman"/>
                <w:color w:val="141414"/>
                <w:sz w:val="14"/>
              </w:rPr>
              <w:t>7.84 (+78.9%)</w:t>
            </w:r>
          </w:p>
        </w:tc>
      </w:tr>
      <w:tr>
        <w:tc>
          <w:tcPr>
            <w:tcW w:type="dxa" w:w="1080"/>
            <w:shd w:fill="F4F6F9"/>
            <w:tcMar>
              <w:top w:w="40" w:type="dxa"/>
              <w:bottom w:w="40" w:type="dxa"/>
              <w:left w:w="50" w:type="dxa"/>
              <w:right w:w="50" w:type="dxa"/>
            </w:tcMar>
          </w:tcPr>
          <w:p>
            <w:pPr>
              <w:spacing w:after="0" w:line="240" w:lineRule="auto"/>
              <w:jc w:val="left"/>
            </w:pPr>
            <w:r>
              <w:rPr>
                <w:rFonts w:ascii="Times New Roman" w:hAnsi="Times New Roman"/>
                <w:color w:val="141414"/>
                <w:sz w:val="14"/>
              </w:rPr>
              <w:t>August</w:t>
            </w:r>
          </w:p>
        </w:tc>
        <w:tc>
          <w:tcPr>
            <w:tcW w:type="dxa" w:w="1656"/>
            <w:shd w:fill="F4F6F9"/>
            <w:tcMar>
              <w:top w:w="40" w:type="dxa"/>
              <w:bottom w:w="40" w:type="dxa"/>
              <w:left w:w="50" w:type="dxa"/>
              <w:right w:w="50" w:type="dxa"/>
            </w:tcMar>
          </w:tcPr>
          <w:p>
            <w:pPr>
              <w:spacing w:after="0" w:line="240" w:lineRule="auto"/>
              <w:jc w:val="left"/>
            </w:pPr>
            <w:r>
              <w:rPr>
                <w:rFonts w:ascii="Times New Roman" w:hAnsi="Times New Roman"/>
                <w:color w:val="141414"/>
                <w:sz w:val="14"/>
              </w:rPr>
              <w:t>Continuous Rain</w:t>
            </w:r>
          </w:p>
        </w:tc>
        <w:tc>
          <w:tcPr>
            <w:tcW w:type="dxa" w:w="1008"/>
            <w:shd w:fill="F4F6F9"/>
            <w:tcMar>
              <w:top w:w="40" w:type="dxa"/>
              <w:bottom w:w="40" w:type="dxa"/>
              <w:left w:w="50" w:type="dxa"/>
              <w:right w:w="50" w:type="dxa"/>
            </w:tcMar>
          </w:tcPr>
          <w:p>
            <w:pPr>
              <w:spacing w:after="0" w:line="240" w:lineRule="auto"/>
              <w:jc w:val="right"/>
            </w:pPr>
            <w:r>
              <w:rPr>
                <w:rFonts w:ascii="Times New Roman" w:hAnsi="Times New Roman"/>
                <w:color w:val="141414"/>
                <w:sz w:val="14"/>
              </w:rPr>
              <w:t>34.1</w:t>
            </w:r>
          </w:p>
        </w:tc>
        <w:tc>
          <w:tcPr>
            <w:tcW w:type="dxa" w:w="1152"/>
            <w:shd w:fill="F4F6F9"/>
            <w:tcMar>
              <w:top w:w="40" w:type="dxa"/>
              <w:bottom w:w="40" w:type="dxa"/>
              <w:left w:w="50" w:type="dxa"/>
              <w:right w:w="50" w:type="dxa"/>
            </w:tcMar>
          </w:tcPr>
          <w:p>
            <w:pPr>
              <w:spacing w:after="0" w:line="240" w:lineRule="auto"/>
              <w:jc w:val="right"/>
            </w:pPr>
            <w:r>
              <w:rPr>
                <w:rFonts w:ascii="Times New Roman" w:hAnsi="Times New Roman"/>
                <w:color w:val="141414"/>
                <w:sz w:val="14"/>
              </w:rPr>
              <w:t>7.41 (+78.3%)</w:t>
            </w:r>
          </w:p>
        </w:tc>
      </w:tr>
      <w:tr>
        <w:tc>
          <w:tcPr>
            <w:tcW w:type="dxa" w:w="1080"/>
            <w:shd w:fill="FFFFFF"/>
            <w:tcMar>
              <w:top w:w="40" w:type="dxa"/>
              <w:bottom w:w="40" w:type="dxa"/>
              <w:left w:w="50" w:type="dxa"/>
              <w:right w:w="50" w:type="dxa"/>
            </w:tcMar>
          </w:tcPr>
          <w:p>
            <w:pPr>
              <w:spacing w:after="0" w:line="240" w:lineRule="auto"/>
              <w:jc w:val="left"/>
            </w:pPr>
            <w:r>
              <w:rPr>
                <w:rFonts w:ascii="Times New Roman" w:hAnsi="Times New Roman"/>
                <w:color w:val="141414"/>
                <w:sz w:val="14"/>
              </w:rPr>
              <w:t>September</w:t>
            </w:r>
          </w:p>
        </w:tc>
        <w:tc>
          <w:tcPr>
            <w:tcW w:type="dxa" w:w="1656"/>
            <w:shd w:fill="FFFFFF"/>
            <w:tcMar>
              <w:top w:w="40" w:type="dxa"/>
              <w:bottom w:w="40" w:type="dxa"/>
              <w:left w:w="50" w:type="dxa"/>
              <w:right w:w="50" w:type="dxa"/>
            </w:tcMar>
          </w:tcPr>
          <w:p>
            <w:pPr>
              <w:spacing w:after="0" w:line="240" w:lineRule="auto"/>
              <w:jc w:val="left"/>
            </w:pPr>
            <w:r>
              <w:rPr>
                <w:rFonts w:ascii="Times New Roman" w:hAnsi="Times New Roman"/>
                <w:color w:val="141414"/>
                <w:sz w:val="14"/>
              </w:rPr>
              <w:t>Monsoon Withdrawal</w:t>
            </w:r>
          </w:p>
        </w:tc>
        <w:tc>
          <w:tcPr>
            <w:tcW w:type="dxa" w:w="1008"/>
            <w:shd w:fill="FFFFFF"/>
            <w:tcMar>
              <w:top w:w="40" w:type="dxa"/>
              <w:bottom w:w="40" w:type="dxa"/>
              <w:left w:w="50" w:type="dxa"/>
              <w:right w:w="50" w:type="dxa"/>
            </w:tcMar>
          </w:tcPr>
          <w:p>
            <w:pPr>
              <w:spacing w:after="0" w:line="240" w:lineRule="auto"/>
              <w:jc w:val="right"/>
            </w:pPr>
            <w:r>
              <w:rPr>
                <w:rFonts w:ascii="Times New Roman" w:hAnsi="Times New Roman"/>
                <w:color w:val="141414"/>
                <w:sz w:val="14"/>
              </w:rPr>
              <w:t>26.5</w:t>
            </w:r>
          </w:p>
        </w:tc>
        <w:tc>
          <w:tcPr>
            <w:tcW w:type="dxa" w:w="1152"/>
            <w:shd w:fill="FFFFFF"/>
            <w:tcMar>
              <w:top w:w="40" w:type="dxa"/>
              <w:bottom w:w="40" w:type="dxa"/>
              <w:left w:w="50" w:type="dxa"/>
              <w:right w:w="50" w:type="dxa"/>
            </w:tcMar>
          </w:tcPr>
          <w:p>
            <w:pPr>
              <w:spacing w:after="0" w:line="240" w:lineRule="auto"/>
              <w:jc w:val="right"/>
            </w:pPr>
            <w:r>
              <w:rPr>
                <w:rFonts w:ascii="Times New Roman" w:hAnsi="Times New Roman"/>
                <w:color w:val="141414"/>
                <w:sz w:val="14"/>
              </w:rPr>
              <w:t>5.82 (+78.0%)</w:t>
            </w:r>
          </w:p>
        </w:tc>
      </w:tr>
      <w:tr>
        <w:tc>
          <w:tcPr>
            <w:tcW w:type="dxa" w:w="1080"/>
            <w:shd w:fill="F4F6F9"/>
            <w:tcMar>
              <w:top w:w="40" w:type="dxa"/>
              <w:bottom w:w="40" w:type="dxa"/>
              <w:left w:w="50" w:type="dxa"/>
              <w:right w:w="50" w:type="dxa"/>
            </w:tcMar>
          </w:tcPr>
          <w:p>
            <w:pPr>
              <w:spacing w:after="0" w:line="240" w:lineRule="auto"/>
              <w:jc w:val="left"/>
            </w:pPr>
            <w:r>
              <w:rPr>
                <w:rFonts w:ascii="Times New Roman" w:hAnsi="Times New Roman"/>
                <w:color w:val="141414"/>
                <w:sz w:val="14"/>
              </w:rPr>
              <w:t>October</w:t>
            </w:r>
          </w:p>
        </w:tc>
        <w:tc>
          <w:tcPr>
            <w:tcW w:type="dxa" w:w="1656"/>
            <w:shd w:fill="F4F6F9"/>
            <w:tcMar>
              <w:top w:w="40" w:type="dxa"/>
              <w:bottom w:w="40" w:type="dxa"/>
              <w:left w:w="50" w:type="dxa"/>
              <w:right w:w="50" w:type="dxa"/>
            </w:tcMar>
          </w:tcPr>
          <w:p>
            <w:pPr>
              <w:spacing w:after="0" w:line="240" w:lineRule="auto"/>
              <w:jc w:val="left"/>
            </w:pPr>
            <w:r>
              <w:rPr>
                <w:rFonts w:ascii="Times New Roman" w:hAnsi="Times New Roman"/>
                <w:color w:val="141414"/>
                <w:sz w:val="14"/>
              </w:rPr>
              <w:t>Post-Monsoon Transition</w:t>
            </w:r>
          </w:p>
        </w:tc>
        <w:tc>
          <w:tcPr>
            <w:tcW w:type="dxa" w:w="1008"/>
            <w:shd w:fill="F4F6F9"/>
            <w:tcMar>
              <w:top w:w="40" w:type="dxa"/>
              <w:bottom w:w="40" w:type="dxa"/>
              <w:left w:w="50" w:type="dxa"/>
              <w:right w:w="50" w:type="dxa"/>
            </w:tcMar>
          </w:tcPr>
          <w:p>
            <w:pPr>
              <w:spacing w:after="0" w:line="240" w:lineRule="auto"/>
              <w:jc w:val="right"/>
            </w:pPr>
            <w:r>
              <w:rPr>
                <w:rFonts w:ascii="Times New Roman" w:hAnsi="Times New Roman"/>
                <w:color w:val="141414"/>
                <w:sz w:val="14"/>
              </w:rPr>
              <w:t>19.2</w:t>
            </w:r>
          </w:p>
        </w:tc>
        <w:tc>
          <w:tcPr>
            <w:tcW w:type="dxa" w:w="1152"/>
            <w:shd w:fill="F4F6F9"/>
            <w:tcMar>
              <w:top w:w="40" w:type="dxa"/>
              <w:bottom w:w="40" w:type="dxa"/>
              <w:left w:w="50" w:type="dxa"/>
              <w:right w:w="50" w:type="dxa"/>
            </w:tcMar>
          </w:tcPr>
          <w:p>
            <w:pPr>
              <w:spacing w:after="0" w:line="240" w:lineRule="auto"/>
              <w:jc w:val="right"/>
            </w:pPr>
            <w:r>
              <w:rPr>
                <w:rFonts w:ascii="Times New Roman" w:hAnsi="Times New Roman"/>
                <w:color w:val="141414"/>
                <w:sz w:val="14"/>
              </w:rPr>
              <w:t>4.21 (+78.1%)</w:t>
            </w:r>
          </w:p>
        </w:tc>
      </w:tr>
      <w:tr>
        <w:tc>
          <w:tcPr>
            <w:tcW w:type="dxa" w:w="1080"/>
            <w:shd w:fill="FFFFFF"/>
            <w:tcMar>
              <w:top w:w="40" w:type="dxa"/>
              <w:bottom w:w="40" w:type="dxa"/>
              <w:left w:w="50" w:type="dxa"/>
              <w:right w:w="50" w:type="dxa"/>
            </w:tcMar>
          </w:tcPr>
          <w:p>
            <w:pPr>
              <w:spacing w:after="0" w:line="240" w:lineRule="auto"/>
              <w:jc w:val="left"/>
            </w:pPr>
            <w:r>
              <w:rPr>
                <w:rFonts w:ascii="Times New Roman" w:hAnsi="Times New Roman"/>
                <w:color w:val="141414"/>
                <w:sz w:val="14"/>
              </w:rPr>
              <w:t>November</w:t>
            </w:r>
          </w:p>
        </w:tc>
        <w:tc>
          <w:tcPr>
            <w:tcW w:type="dxa" w:w="1656"/>
            <w:shd w:fill="FFFFFF"/>
            <w:tcMar>
              <w:top w:w="40" w:type="dxa"/>
              <w:bottom w:w="40" w:type="dxa"/>
              <w:left w:w="50" w:type="dxa"/>
              <w:right w:w="50" w:type="dxa"/>
            </w:tcMar>
          </w:tcPr>
          <w:p>
            <w:pPr>
              <w:spacing w:after="0" w:line="240" w:lineRule="auto"/>
              <w:jc w:val="left"/>
            </w:pPr>
            <w:r>
              <w:rPr>
                <w:rFonts w:ascii="Times New Roman" w:hAnsi="Times New Roman"/>
                <w:color w:val="141414"/>
                <w:sz w:val="14"/>
              </w:rPr>
              <w:t>Early Winter / Rabi</w:t>
            </w:r>
          </w:p>
        </w:tc>
        <w:tc>
          <w:tcPr>
            <w:tcW w:type="dxa" w:w="1008"/>
            <w:shd w:fill="FFFFFF"/>
            <w:tcMar>
              <w:top w:w="40" w:type="dxa"/>
              <w:bottom w:w="40" w:type="dxa"/>
              <w:left w:w="50" w:type="dxa"/>
              <w:right w:w="50" w:type="dxa"/>
            </w:tcMar>
          </w:tcPr>
          <w:p>
            <w:pPr>
              <w:spacing w:after="0" w:line="240" w:lineRule="auto"/>
              <w:jc w:val="right"/>
            </w:pPr>
            <w:r>
              <w:rPr>
                <w:rFonts w:ascii="Times New Roman" w:hAnsi="Times New Roman"/>
                <w:color w:val="141414"/>
                <w:sz w:val="14"/>
              </w:rPr>
              <w:t>17.4</w:t>
            </w:r>
          </w:p>
        </w:tc>
        <w:tc>
          <w:tcPr>
            <w:tcW w:type="dxa" w:w="1152"/>
            <w:shd w:fill="FFFFFF"/>
            <w:tcMar>
              <w:top w:w="40" w:type="dxa"/>
              <w:bottom w:w="40" w:type="dxa"/>
              <w:left w:w="50" w:type="dxa"/>
              <w:right w:w="50" w:type="dxa"/>
            </w:tcMar>
          </w:tcPr>
          <w:p>
            <w:pPr>
              <w:spacing w:after="0" w:line="240" w:lineRule="auto"/>
              <w:jc w:val="right"/>
            </w:pPr>
            <w:r>
              <w:rPr>
                <w:rFonts w:ascii="Times New Roman" w:hAnsi="Times New Roman"/>
                <w:color w:val="141414"/>
                <w:sz w:val="14"/>
              </w:rPr>
              <w:t>3.85 (+77.9%)</w:t>
            </w:r>
          </w:p>
        </w:tc>
      </w:tr>
      <w:tr>
        <w:tc>
          <w:tcPr>
            <w:tcW w:type="dxa" w:w="1080"/>
            <w:shd w:fill="F4F6F9"/>
            <w:tcMar>
              <w:top w:w="40" w:type="dxa"/>
              <w:bottom w:w="40" w:type="dxa"/>
              <w:left w:w="50" w:type="dxa"/>
              <w:right w:w="50" w:type="dxa"/>
            </w:tcMar>
          </w:tcPr>
          <w:p>
            <w:pPr>
              <w:spacing w:after="0" w:line="240" w:lineRule="auto"/>
              <w:jc w:val="left"/>
            </w:pPr>
            <w:r>
              <w:rPr>
                <w:rFonts w:ascii="Times New Roman" w:hAnsi="Times New Roman"/>
                <w:color w:val="141414"/>
                <w:sz w:val="14"/>
              </w:rPr>
              <w:t>December</w:t>
            </w:r>
          </w:p>
        </w:tc>
        <w:tc>
          <w:tcPr>
            <w:tcW w:type="dxa" w:w="1656"/>
            <w:shd w:fill="F4F6F9"/>
            <w:tcMar>
              <w:top w:w="40" w:type="dxa"/>
              <w:bottom w:w="40" w:type="dxa"/>
              <w:left w:w="50" w:type="dxa"/>
              <w:right w:w="50" w:type="dxa"/>
            </w:tcMar>
          </w:tcPr>
          <w:p>
            <w:pPr>
              <w:spacing w:after="0" w:line="240" w:lineRule="auto"/>
              <w:jc w:val="left"/>
            </w:pPr>
            <w:r>
              <w:rPr>
                <w:rFonts w:ascii="Times New Roman" w:hAnsi="Times New Roman"/>
                <w:color w:val="141414"/>
                <w:sz w:val="14"/>
              </w:rPr>
              <w:t>Winter Desiccation</w:t>
            </w:r>
          </w:p>
        </w:tc>
        <w:tc>
          <w:tcPr>
            <w:tcW w:type="dxa" w:w="1008"/>
            <w:shd w:fill="F4F6F9"/>
            <w:tcMar>
              <w:top w:w="40" w:type="dxa"/>
              <w:bottom w:w="40" w:type="dxa"/>
              <w:left w:w="50" w:type="dxa"/>
              <w:right w:w="50" w:type="dxa"/>
            </w:tcMar>
          </w:tcPr>
          <w:p>
            <w:pPr>
              <w:spacing w:after="0" w:line="240" w:lineRule="auto"/>
              <w:jc w:val="right"/>
            </w:pPr>
            <w:r>
              <w:rPr>
                <w:rFonts w:ascii="Times New Roman" w:hAnsi="Times New Roman"/>
                <w:color w:val="141414"/>
                <w:sz w:val="14"/>
              </w:rPr>
              <w:t>16.8</w:t>
            </w:r>
          </w:p>
        </w:tc>
        <w:tc>
          <w:tcPr>
            <w:tcW w:type="dxa" w:w="1152"/>
            <w:shd w:fill="F4F6F9"/>
            <w:tcMar>
              <w:top w:w="40" w:type="dxa"/>
              <w:bottom w:w="40" w:type="dxa"/>
              <w:left w:w="50" w:type="dxa"/>
              <w:right w:w="50" w:type="dxa"/>
            </w:tcMar>
          </w:tcPr>
          <w:p>
            <w:pPr>
              <w:spacing w:after="0" w:line="240" w:lineRule="auto"/>
              <w:jc w:val="right"/>
            </w:pPr>
            <w:r>
              <w:rPr>
                <w:rFonts w:ascii="Times New Roman" w:hAnsi="Times New Roman"/>
                <w:color w:val="141414"/>
                <w:sz w:val="14"/>
              </w:rPr>
              <w:t>3.71 (+77.9%)</w:t>
            </w:r>
          </w:p>
        </w:tc>
      </w:tr>
    </w:tbl>
    <w:p>
      <w:pPr>
        <w:keepNext/>
        <w:spacing w:before="160" w:after="60"/>
        <w:jc w:val="center"/>
      </w:pPr>
      <w:r>
        <w:rPr>
          <w:rFonts w:ascii="Times New Roman" w:hAnsi="Times New Roman"/>
          <w:b/>
          <w:color w:val="003366"/>
          <w:sz w:val="20"/>
        </w:rPr>
        <w:t>VII. SYSTEMATIC COMPARISON AND ACCURACY DIFFERENTIAL ANALYSIS</w:t>
      </w:r>
    </w:p>
    <w:p>
      <w:pPr>
        <w:spacing w:before="0" w:after="40" w:line="252" w:lineRule="auto"/>
        <w:ind w:firstLine="202"/>
        <w:jc w:val="both"/>
      </w:pPr>
      <w:r>
        <w:rPr>
          <w:rFonts w:ascii="Times New Roman" w:hAnsi="Times New Roman"/>
          <w:color w:val="141414"/>
          <w:sz w:val="20"/>
        </w:rPr>
        <w:t>To clearly delineate the contributions of this research relative to the baseline study of Singh et al. (2025), Table V presents a systematic comparison detailing the original methodology, the enhanced implementation, the specific physical and computational need for each modification, and the resulting quantitative accuracy difference.</w:t>
      </w:r>
    </w:p>
    <w:p>
      <w:pPr>
        <w:keepNext/>
        <w:spacing w:before="120" w:after="40"/>
        <w:jc w:val="center"/>
      </w:pPr>
      <w:r>
        <w:rPr>
          <w:rFonts w:ascii="Times New Roman" w:hAnsi="Times New Roman"/>
          <w:b/>
          <w:sz w:val="16"/>
        </w:rPr>
        <w:t>TABLE V</w:t>
        <w:br/>
        <w:t>SYSTEMATIC COMPARISON: BASELINE PAPER VS. ENHANCED FRAMEWORK</w:t>
      </w:r>
    </w:p>
    <w:tbl>
      <w:tblPr>
        <w:tblW w:type="auto" w:w="0"/>
        <w:jc w:val="center"/>
        <w:tblLook w:firstColumn="1" w:firstRow="1" w:lastColumn="0" w:lastRow="0" w:noHBand="0" w:noVBand="1" w:val="04A0"/>
      </w:tblPr>
      <w:tblGrid>
        <w:gridCol w:w="3480"/>
        <w:gridCol w:w="3480"/>
        <w:gridCol w:w="3480"/>
      </w:tblGrid>
      <w:tr>
        <w:tc>
          <w:tcPr>
            <w:tcW w:type="dxa" w:w="1152"/>
            <w:shd w:fill="003366"/>
            <w:tcMar>
              <w:top w:w="70" w:type="dxa"/>
              <w:bottom w:w="70" w:type="dxa"/>
              <w:left w:w="50" w:type="dxa"/>
              <w:right w:w="50" w:type="dxa"/>
            </w:tcMar>
          </w:tcPr>
          <w:p>
            <w:pPr>
              <w:spacing w:after="0" w:line="240" w:lineRule="auto"/>
              <w:jc w:val="left"/>
            </w:pPr>
            <w:r>
              <w:rPr>
                <w:rFonts w:ascii="Times New Roman" w:hAnsi="Times New Roman"/>
                <w:b/>
                <w:color w:val="FFFFFF"/>
                <w:sz w:val="15"/>
              </w:rPr>
              <w:t>Dimension</w:t>
            </w:r>
          </w:p>
        </w:tc>
        <w:tc>
          <w:tcPr>
            <w:tcW w:type="dxa" w:w="1800"/>
            <w:shd w:fill="003366"/>
            <w:tcMar>
              <w:top w:w="70" w:type="dxa"/>
              <w:bottom w:w="70" w:type="dxa"/>
              <w:left w:w="50" w:type="dxa"/>
              <w:right w:w="50" w:type="dxa"/>
            </w:tcMar>
          </w:tcPr>
          <w:p>
            <w:pPr>
              <w:spacing w:after="0" w:line="240" w:lineRule="auto"/>
              <w:jc w:val="left"/>
            </w:pPr>
            <w:r>
              <w:rPr>
                <w:rFonts w:ascii="Times New Roman" w:hAnsi="Times New Roman"/>
                <w:b/>
                <w:color w:val="FFFFFF"/>
                <w:sz w:val="15"/>
              </w:rPr>
              <w:t>Baseline vs. Enhanced</w:t>
            </w:r>
          </w:p>
        </w:tc>
        <w:tc>
          <w:tcPr>
            <w:tcW w:type="dxa" w:w="1944"/>
            <w:shd w:fill="003366"/>
            <w:tcMar>
              <w:top w:w="70" w:type="dxa"/>
              <w:bottom w:w="70" w:type="dxa"/>
              <w:left w:w="50" w:type="dxa"/>
              <w:right w:w="50" w:type="dxa"/>
            </w:tcMar>
          </w:tcPr>
          <w:p>
            <w:pPr>
              <w:spacing w:after="0" w:line="240" w:lineRule="auto"/>
              <w:jc w:val="left"/>
            </w:pPr>
            <w:r>
              <w:rPr>
                <w:rFonts w:ascii="Times New Roman" w:hAnsi="Times New Roman"/>
                <w:b/>
                <w:color w:val="FFFFFF"/>
                <w:sz w:val="15"/>
              </w:rPr>
              <w:t>Need &amp; Quantitative Accuracy Gain</w:t>
            </w:r>
          </w:p>
        </w:tc>
      </w:tr>
      <w:tr>
        <w:tc>
          <w:tcPr>
            <w:tcW w:type="dxa" w:w="1152"/>
            <w:shd w:fill="FFFFFF"/>
            <w:tcMar>
              <w:top w:w="40" w:type="dxa"/>
              <w:bottom w:w="40" w:type="dxa"/>
              <w:left w:w="50" w:type="dxa"/>
              <w:right w:w="50" w:type="dxa"/>
            </w:tcMar>
          </w:tcPr>
          <w:p>
            <w:pPr>
              <w:spacing w:after="0" w:line="240" w:lineRule="auto"/>
              <w:jc w:val="left"/>
            </w:pPr>
            <w:r>
              <w:rPr>
                <w:rFonts w:ascii="Times New Roman" w:hAnsi="Times New Roman"/>
                <w:color w:val="141414"/>
                <w:sz w:val="14"/>
              </w:rPr>
              <w:t>Data Access</w:t>
            </w:r>
          </w:p>
        </w:tc>
        <w:tc>
          <w:tcPr>
            <w:tcW w:type="dxa" w:w="1800"/>
            <w:shd w:fill="FFFFFF"/>
            <w:tcMar>
              <w:top w:w="40" w:type="dxa"/>
              <w:bottom w:w="40" w:type="dxa"/>
              <w:left w:w="50" w:type="dxa"/>
              <w:right w:w="50" w:type="dxa"/>
            </w:tcMar>
          </w:tcPr>
          <w:p>
            <w:pPr>
              <w:spacing w:after="0" w:line="240" w:lineRule="auto"/>
              <w:jc w:val="left"/>
            </w:pPr>
            <w:r>
              <w:rPr>
                <w:rFonts w:ascii="Times New Roman" w:hAnsi="Times New Roman"/>
                <w:color w:val="141414"/>
                <w:sz w:val="14"/>
              </w:rPr>
              <w:t>Base: Offline CSV tables.</w:t>
              <w:br/>
              <w:t>Enh: NASA Earthdata Cloud OAuth2.</w:t>
            </w:r>
          </w:p>
        </w:tc>
        <w:tc>
          <w:tcPr>
            <w:tcW w:type="dxa" w:w="1944"/>
            <w:shd w:fill="FFFFFF"/>
            <w:tcMar>
              <w:top w:w="40" w:type="dxa"/>
              <w:bottom w:w="40" w:type="dxa"/>
              <w:left w:w="50" w:type="dxa"/>
              <w:right w:w="50" w:type="dxa"/>
            </w:tcMar>
          </w:tcPr>
          <w:p>
            <w:pPr>
              <w:spacing w:after="0" w:line="240" w:lineRule="auto"/>
              <w:jc w:val="left"/>
            </w:pPr>
            <w:r>
              <w:rPr>
                <w:rFonts w:ascii="Times New Roman" w:hAnsi="Times New Roman"/>
                <w:color w:val="141414"/>
                <w:sz w:val="14"/>
              </w:rPr>
              <w:t>Need: Eliminate stale mirror data.</w:t>
              <w:br/>
              <w:t>Gain: 100% verified genuine SPL4SMGP V008.</w:t>
            </w:r>
          </w:p>
        </w:tc>
      </w:tr>
      <w:tr>
        <w:tc>
          <w:tcPr>
            <w:tcW w:type="dxa" w:w="1152"/>
            <w:shd w:fill="F4F6F9"/>
            <w:tcMar>
              <w:top w:w="40" w:type="dxa"/>
              <w:bottom w:w="40" w:type="dxa"/>
              <w:left w:w="50" w:type="dxa"/>
              <w:right w:w="50" w:type="dxa"/>
            </w:tcMar>
          </w:tcPr>
          <w:p>
            <w:pPr>
              <w:spacing w:after="0" w:line="240" w:lineRule="auto"/>
              <w:jc w:val="left"/>
            </w:pPr>
            <w:r>
              <w:rPr>
                <w:rFonts w:ascii="Times New Roman" w:hAnsi="Times New Roman"/>
                <w:color w:val="141414"/>
                <w:sz w:val="14"/>
              </w:rPr>
              <w:t>Physics Coupling</w:t>
            </w:r>
          </w:p>
        </w:tc>
        <w:tc>
          <w:tcPr>
            <w:tcW w:type="dxa" w:w="1800"/>
            <w:shd w:fill="F4F6F9"/>
            <w:tcMar>
              <w:top w:w="40" w:type="dxa"/>
              <w:bottom w:w="40" w:type="dxa"/>
              <w:left w:w="50" w:type="dxa"/>
              <w:right w:w="50" w:type="dxa"/>
            </w:tcMar>
          </w:tcPr>
          <w:p>
            <w:pPr>
              <w:spacing w:after="0" w:line="240" w:lineRule="auto"/>
              <w:jc w:val="left"/>
            </w:pPr>
            <w:r>
              <w:rPr>
                <w:rFonts w:ascii="Times New Roman" w:hAnsi="Times New Roman"/>
                <w:color w:val="141414"/>
                <w:sz w:val="14"/>
              </w:rPr>
              <w:t>Base: 14 statistical variables.</w:t>
              <w:br/>
              <w:t>Enh: +5 Darcy &amp; energy interaction terms.</w:t>
            </w:r>
          </w:p>
        </w:tc>
        <w:tc>
          <w:tcPr>
            <w:tcW w:type="dxa" w:w="1944"/>
            <w:shd w:fill="F4F6F9"/>
            <w:tcMar>
              <w:top w:w="40" w:type="dxa"/>
              <w:bottom w:w="40" w:type="dxa"/>
              <w:left w:w="50" w:type="dxa"/>
              <w:right w:w="50" w:type="dxa"/>
            </w:tcMar>
          </w:tcPr>
          <w:p>
            <w:pPr>
              <w:spacing w:after="0" w:line="240" w:lineRule="auto"/>
              <w:jc w:val="left"/>
            </w:pPr>
            <w:r>
              <w:rPr>
                <w:rFonts w:ascii="Times New Roman" w:hAnsi="Times New Roman"/>
                <w:color w:val="141414"/>
                <w:sz w:val="14"/>
              </w:rPr>
              <w:t>Need: Decision trees fail on non-linear fluxes.</w:t>
              <w:br/>
              <w:t>Gain: Models vertical capillary vs. gravity flow.</w:t>
            </w:r>
          </w:p>
        </w:tc>
      </w:tr>
      <w:tr>
        <w:tc>
          <w:tcPr>
            <w:tcW w:type="dxa" w:w="1152"/>
            <w:shd w:fill="FFFFFF"/>
            <w:tcMar>
              <w:top w:w="40" w:type="dxa"/>
              <w:bottom w:w="40" w:type="dxa"/>
              <w:left w:w="50" w:type="dxa"/>
              <w:right w:w="50" w:type="dxa"/>
            </w:tcMar>
          </w:tcPr>
          <w:p>
            <w:pPr>
              <w:spacing w:after="0" w:line="240" w:lineRule="auto"/>
              <w:jc w:val="left"/>
            </w:pPr>
            <w:r>
              <w:rPr>
                <w:rFonts w:ascii="Times New Roman" w:hAnsi="Times New Roman"/>
                <w:color w:val="141414"/>
                <w:sz w:val="14"/>
              </w:rPr>
              <w:t>Mid-Range Divergence</w:t>
            </w:r>
          </w:p>
        </w:tc>
        <w:tc>
          <w:tcPr>
            <w:tcW w:type="dxa" w:w="1800"/>
            <w:shd w:fill="FFFFFF"/>
            <w:tcMar>
              <w:top w:w="40" w:type="dxa"/>
              <w:bottom w:w="40" w:type="dxa"/>
              <w:left w:w="50" w:type="dxa"/>
              <w:right w:w="50" w:type="dxa"/>
            </w:tcMar>
          </w:tcPr>
          <w:p>
            <w:pPr>
              <w:spacing w:after="0" w:line="240" w:lineRule="auto"/>
              <w:jc w:val="left"/>
            </w:pPr>
            <w:r>
              <w:rPr>
                <w:rFonts w:ascii="Times New Roman" w:hAnsi="Times New Roman"/>
                <w:color w:val="141414"/>
                <w:sz w:val="14"/>
              </w:rPr>
              <w:t>Base: Acknowledged scatter (0.2–0.6).</w:t>
              <w:br/>
              <w:t>Enh: Complete 1:1 identity alignment.</w:t>
            </w:r>
          </w:p>
        </w:tc>
        <w:tc>
          <w:tcPr>
            <w:tcW w:type="dxa" w:w="1944"/>
            <w:shd w:fill="FFFFFF"/>
            <w:tcMar>
              <w:top w:w="40" w:type="dxa"/>
              <w:bottom w:w="40" w:type="dxa"/>
              <w:left w:w="50" w:type="dxa"/>
              <w:right w:w="50" w:type="dxa"/>
            </w:tcMar>
          </w:tcPr>
          <w:p>
            <w:pPr>
              <w:spacing w:after="0" w:line="240" w:lineRule="auto"/>
              <w:jc w:val="left"/>
            </w:pPr>
            <w:r>
              <w:rPr>
                <w:rFonts w:ascii="Times New Roman" w:hAnsi="Times New Roman"/>
                <w:color w:val="141414"/>
                <w:sz w:val="14"/>
              </w:rPr>
              <w:t>Need: Constrain search space physically.</w:t>
              <w:br/>
              <w:t>Gain: Mid-range residual std. dev. reduced &gt;70%.</w:t>
            </w:r>
          </w:p>
        </w:tc>
      </w:tr>
      <w:tr>
        <w:tc>
          <w:tcPr>
            <w:tcW w:type="dxa" w:w="1152"/>
            <w:shd w:fill="F4F6F9"/>
            <w:tcMar>
              <w:top w:w="40" w:type="dxa"/>
              <w:bottom w:w="40" w:type="dxa"/>
              <w:left w:w="50" w:type="dxa"/>
              <w:right w:w="50" w:type="dxa"/>
            </w:tcMar>
          </w:tcPr>
          <w:p>
            <w:pPr>
              <w:spacing w:after="0" w:line="240" w:lineRule="auto"/>
              <w:jc w:val="left"/>
            </w:pPr>
            <w:r>
              <w:rPr>
                <w:rFonts w:ascii="Times New Roman" w:hAnsi="Times New Roman"/>
                <w:color w:val="141414"/>
                <w:sz w:val="14"/>
              </w:rPr>
              <w:t>Model Architecture</w:t>
            </w:r>
          </w:p>
        </w:tc>
        <w:tc>
          <w:tcPr>
            <w:tcW w:type="dxa" w:w="1800"/>
            <w:shd w:fill="F4F6F9"/>
            <w:tcMar>
              <w:top w:w="40" w:type="dxa"/>
              <w:bottom w:w="40" w:type="dxa"/>
              <w:left w:w="50" w:type="dxa"/>
              <w:right w:w="50" w:type="dxa"/>
            </w:tcMar>
          </w:tcPr>
          <w:p>
            <w:pPr>
              <w:spacing w:after="0" w:line="240" w:lineRule="auto"/>
              <w:jc w:val="left"/>
            </w:pPr>
            <w:r>
              <w:rPr>
                <w:rFonts w:ascii="Times New Roman" w:hAnsi="Times New Roman"/>
                <w:color w:val="141414"/>
                <w:sz w:val="14"/>
              </w:rPr>
              <w:t>Base: Single-tree GBR.</w:t>
              <w:br/>
              <w:t>Enh: Heterogeneous Stacking Ensemble.</w:t>
            </w:r>
          </w:p>
        </w:tc>
        <w:tc>
          <w:tcPr>
            <w:tcW w:type="dxa" w:w="1944"/>
            <w:shd w:fill="F4F6F9"/>
            <w:tcMar>
              <w:top w:w="40" w:type="dxa"/>
              <w:bottom w:w="40" w:type="dxa"/>
              <w:left w:w="50" w:type="dxa"/>
              <w:right w:w="50" w:type="dxa"/>
            </w:tcMar>
          </w:tcPr>
          <w:p>
            <w:pPr>
              <w:spacing w:after="0" w:line="240" w:lineRule="auto"/>
              <w:jc w:val="left"/>
            </w:pPr>
            <w:r>
              <w:rPr>
                <w:rFonts w:ascii="Times New Roman" w:hAnsi="Times New Roman"/>
                <w:color w:val="141414"/>
                <w:sz w:val="14"/>
              </w:rPr>
              <w:t>Need: Break single-model inductive bias.</w:t>
              <w:br/>
              <w:t>Gain: 77.87% MSE reduction (2.03e-5 -&gt; 4.50e-6).</w:t>
            </w:r>
          </w:p>
        </w:tc>
      </w:tr>
      <w:tr>
        <w:tc>
          <w:tcPr>
            <w:tcW w:type="dxa" w:w="1152"/>
            <w:shd w:fill="FFFFFF"/>
            <w:tcMar>
              <w:top w:w="40" w:type="dxa"/>
              <w:bottom w:w="40" w:type="dxa"/>
              <w:left w:w="50" w:type="dxa"/>
              <w:right w:w="50" w:type="dxa"/>
            </w:tcMar>
          </w:tcPr>
          <w:p>
            <w:pPr>
              <w:spacing w:after="0" w:line="240" w:lineRule="auto"/>
              <w:jc w:val="left"/>
            </w:pPr>
            <w:r>
              <w:rPr>
                <w:rFonts w:ascii="Times New Roman" w:hAnsi="Times New Roman"/>
                <w:color w:val="141414"/>
                <w:sz w:val="14"/>
              </w:rPr>
              <w:t>Regional Precision</w:t>
            </w:r>
          </w:p>
        </w:tc>
        <w:tc>
          <w:tcPr>
            <w:tcW w:type="dxa" w:w="1800"/>
            <w:shd w:fill="FFFFFF"/>
            <w:tcMar>
              <w:top w:w="40" w:type="dxa"/>
              <w:bottom w:w="40" w:type="dxa"/>
              <w:left w:w="50" w:type="dxa"/>
              <w:right w:w="50" w:type="dxa"/>
            </w:tcMar>
          </w:tcPr>
          <w:p>
            <w:pPr>
              <w:spacing w:after="0" w:line="240" w:lineRule="auto"/>
              <w:jc w:val="left"/>
            </w:pPr>
            <w:r>
              <w:rPr>
                <w:rFonts w:ascii="Times New Roman" w:hAnsi="Times New Roman"/>
                <w:color w:val="141414"/>
                <w:sz w:val="14"/>
              </w:rPr>
              <w:t>Base: High regional variance.</w:t>
              <w:br/>
              <w:t>Enh: Uniform high precision (R² ≥ 0.9997).</w:t>
            </w:r>
          </w:p>
        </w:tc>
        <w:tc>
          <w:tcPr>
            <w:tcW w:type="dxa" w:w="1944"/>
            <w:shd w:fill="FFFFFF"/>
            <w:tcMar>
              <w:top w:w="40" w:type="dxa"/>
              <w:bottom w:w="40" w:type="dxa"/>
              <w:left w:w="50" w:type="dxa"/>
              <w:right w:w="50" w:type="dxa"/>
            </w:tcMar>
          </w:tcPr>
          <w:p>
            <w:pPr>
              <w:spacing w:after="0" w:line="240" w:lineRule="auto"/>
              <w:jc w:val="left"/>
            </w:pPr>
            <w:r>
              <w:rPr>
                <w:rFonts w:ascii="Times New Roman" w:hAnsi="Times New Roman"/>
                <w:color w:val="141414"/>
                <w:sz w:val="14"/>
              </w:rPr>
              <w:t>Need: Consensus across coastal/arid zones.</w:t>
              <w:br/>
              <w:t>Gain: Vapi MSE down 87.17%; Ankleshwar 77.01%.</w:t>
            </w:r>
          </w:p>
        </w:tc>
      </w:tr>
      <w:tr>
        <w:tc>
          <w:tcPr>
            <w:tcW w:type="dxa" w:w="1152"/>
            <w:shd w:fill="F4F6F9"/>
            <w:tcMar>
              <w:top w:w="40" w:type="dxa"/>
              <w:bottom w:w="40" w:type="dxa"/>
              <w:left w:w="50" w:type="dxa"/>
              <w:right w:w="50" w:type="dxa"/>
            </w:tcMar>
          </w:tcPr>
          <w:p>
            <w:pPr>
              <w:spacing w:after="0" w:line="240" w:lineRule="auto"/>
              <w:jc w:val="left"/>
            </w:pPr>
            <w:r>
              <w:rPr>
                <w:rFonts w:ascii="Times New Roman" w:hAnsi="Times New Roman"/>
                <w:color w:val="141414"/>
                <w:sz w:val="14"/>
              </w:rPr>
              <w:t>Memory Footprint</w:t>
            </w:r>
          </w:p>
        </w:tc>
        <w:tc>
          <w:tcPr>
            <w:tcW w:type="dxa" w:w="1800"/>
            <w:shd w:fill="F4F6F9"/>
            <w:tcMar>
              <w:top w:w="40" w:type="dxa"/>
              <w:bottom w:w="40" w:type="dxa"/>
              <w:left w:w="50" w:type="dxa"/>
              <w:right w:w="50" w:type="dxa"/>
            </w:tcMar>
          </w:tcPr>
          <w:p>
            <w:pPr>
              <w:spacing w:after="0" w:line="240" w:lineRule="auto"/>
              <w:jc w:val="left"/>
            </w:pPr>
            <w:r>
              <w:rPr>
                <w:rFonts w:ascii="Times New Roman" w:hAnsi="Times New Roman"/>
                <w:color w:val="141414"/>
                <w:sz w:val="14"/>
              </w:rPr>
              <w:t>Base: GBR &lt;2GB; RF &gt;10GB.</w:t>
              <w:br/>
              <w:t>Enh: Pruned Stacking Ensemble ~2.5GB.</w:t>
            </w:r>
          </w:p>
        </w:tc>
        <w:tc>
          <w:tcPr>
            <w:tcW w:type="dxa" w:w="1944"/>
            <w:shd w:fill="F4F6F9"/>
            <w:tcMar>
              <w:top w:w="40" w:type="dxa"/>
              <w:bottom w:w="40" w:type="dxa"/>
              <w:left w:w="50" w:type="dxa"/>
              <w:right w:w="50" w:type="dxa"/>
            </w:tcMar>
          </w:tcPr>
          <w:p>
            <w:pPr>
              <w:spacing w:after="0" w:line="240" w:lineRule="auto"/>
              <w:jc w:val="left"/>
            </w:pPr>
            <w:r>
              <w:rPr>
                <w:rFonts w:ascii="Times New Roman" w:hAnsi="Times New Roman"/>
                <w:color w:val="141414"/>
                <w:sz w:val="14"/>
              </w:rPr>
              <w:t>Need: Avoid OOM crashes on cloud edge.</w:t>
              <w:br/>
              <w:t>Gain: &gt;75% RAM reduction vs standalone RF.</w:t>
            </w:r>
          </w:p>
        </w:tc>
      </w:tr>
    </w:tbl>
    <w:tbl>
      <w:tblPr>
        <w:tblW w:type="auto" w:w="0"/>
        <w:jc w:val="center"/>
        <w:tblLook w:firstColumn="1" w:firstRow="1" w:lastColumn="0" w:lastRow="0" w:noHBand="0" w:noVBand="1" w:val="04A0"/>
      </w:tblPr>
      <w:tblGrid>
        <w:gridCol w:w="10440"/>
      </w:tblGrid>
      <w:tr>
        <w:tc>
          <w:tcPr>
            <w:tcW w:type="dxa" w:w="4896"/>
            <w:shd w:fill="F4F6F9"/>
            <w:tcMar>
              <w:top w:w="80" w:type="dxa"/>
              <w:bottom w:w="80" w:type="dxa"/>
              <w:left w:w="100" w:type="dxa"/>
              <w:right w:w="100" w:type="dxa"/>
            </w:tcMar>
            <w:tcBorders>
              <w:top w:val="none"/>
              <w:left w:val="single" w:sz="18" w:space="0" w:color="003366"/>
              <w:bottom w:val="none"/>
              <w:right w:val="none"/>
            </w:tcBorders>
          </w:tcPr>
          <w:p>
            <w:pPr>
              <w:spacing w:before="20" w:after="20" w:line="252" w:lineRule="auto"/>
            </w:pPr>
            <w:r>
              <w:rPr>
                <w:rFonts w:ascii="Times New Roman" w:hAnsi="Times New Roman"/>
                <w:b/>
                <w:color w:val="003366"/>
                <w:sz w:val="16"/>
              </w:rPr>
              <w:t xml:space="preserve">EXPLICIT ACCURACY DIFFERENCE HIGHLIGHT: </w:t>
            </w:r>
            <w:r>
              <w:rPr>
                <w:rFonts w:ascii="Times New Roman" w:hAnsi="Times New Roman"/>
                <w:color w:val="1E1E1E"/>
                <w:sz w:val="16"/>
              </w:rPr>
              <w:t>Quantitative Accuracy Gain Summary:</w:t>
              <w:br/>
              <w:t>• Overall Test MSE: Reduced from 2.03237 × 10⁻⁵ down to 4.49845 × 10⁻⁶ m³/m³ (77.87% error reduction).</w:t>
              <w:br/>
              <w:t>• Overall Test MAE: Reduced from 0.00303 down to 0.00131 m³/m³ (56.77% error reduction).</w:t>
              <w:br/>
              <w:t>• Relative to Paper Reported Baseline (1.297 × 10⁻⁴): 96.53% MSE error reduction.</w:t>
              <w:br/>
              <w:t>• Station-by-Station MSE Gains: Vapi (+87.17%), Idar (+77.49%), Ankleshwar (+77.01%), Jamnagar (+75.77%), Bhavnagar (+75.44%), Bhuj (+75.32%), Palanpur (+74.36%).</w:t>
            </w:r>
          </w:p>
        </w:tc>
      </w:tr>
    </w:tbl>
    <w:p>
      <w:pPr>
        <w:spacing w:before="0" w:after="40"/>
      </w:pPr>
    </w:p>
    <w:p>
      <w:pPr>
        <w:spacing w:before="0" w:after="40" w:line="252" w:lineRule="auto"/>
        <w:ind w:firstLine="202"/>
        <w:jc w:val="both"/>
      </w:pPr>
      <w:r>
        <w:rPr>
          <w:rFonts w:ascii="Times New Roman" w:hAnsi="Times New Roman"/>
          <w:color w:val="141414"/>
          <w:sz w:val="20"/>
        </w:rPr>
        <w:t>Table VII provides the complete hyperparameter specifications established for all base learners and the RidgeCV meta-learner within the Stacking Super Learner.</w:t>
      </w:r>
    </w:p>
    <w:p>
      <w:pPr>
        <w:keepNext/>
        <w:spacing w:before="120" w:after="40"/>
        <w:jc w:val="center"/>
      </w:pPr>
      <w:r>
        <w:rPr>
          <w:rFonts w:ascii="Times New Roman" w:hAnsi="Times New Roman"/>
          <w:b/>
          <w:sz w:val="16"/>
        </w:rPr>
        <w:t>TABLE VII</w:t>
        <w:br/>
        <w:t>OPTIMIZED HYPERPARAMETER SPECIFICATIONS FOR ESTIMATORS</w:t>
      </w:r>
    </w:p>
    <w:tbl>
      <w:tblPr>
        <w:tblW w:type="auto" w:w="0"/>
        <w:jc w:val="center"/>
        <w:tblLook w:firstColumn="1" w:firstRow="1" w:lastColumn="0" w:lastRow="0" w:noHBand="0" w:noVBand="1" w:val="04A0"/>
      </w:tblPr>
      <w:tblGrid>
        <w:gridCol w:w="3480"/>
        <w:gridCol w:w="3480"/>
        <w:gridCol w:w="3480"/>
      </w:tblGrid>
      <w:tr>
        <w:tc>
          <w:tcPr>
            <w:tcW w:type="dxa" w:w="1224"/>
            <w:shd w:fill="003366"/>
            <w:tcMar>
              <w:top w:w="70" w:type="dxa"/>
              <w:bottom w:w="70" w:type="dxa"/>
              <w:left w:w="50" w:type="dxa"/>
              <w:right w:w="50" w:type="dxa"/>
            </w:tcMar>
          </w:tcPr>
          <w:p>
            <w:pPr>
              <w:spacing w:after="0" w:line="240" w:lineRule="auto"/>
              <w:jc w:val="left"/>
            </w:pPr>
            <w:r>
              <w:rPr>
                <w:rFonts w:ascii="Times New Roman" w:hAnsi="Times New Roman"/>
                <w:b/>
                <w:color w:val="FFFFFF"/>
                <w:sz w:val="15"/>
              </w:rPr>
              <w:t>Estimator</w:t>
            </w:r>
          </w:p>
        </w:tc>
        <w:tc>
          <w:tcPr>
            <w:tcW w:type="dxa" w:w="1944"/>
            <w:shd w:fill="003366"/>
            <w:tcMar>
              <w:top w:w="70" w:type="dxa"/>
              <w:bottom w:w="70" w:type="dxa"/>
              <w:left w:w="50" w:type="dxa"/>
              <w:right w:w="50" w:type="dxa"/>
            </w:tcMar>
          </w:tcPr>
          <w:p>
            <w:pPr>
              <w:spacing w:after="0" w:line="240" w:lineRule="auto"/>
              <w:jc w:val="left"/>
            </w:pPr>
            <w:r>
              <w:rPr>
                <w:rFonts w:ascii="Times New Roman" w:hAnsi="Times New Roman"/>
                <w:b/>
                <w:color w:val="FFFFFF"/>
                <w:sz w:val="15"/>
              </w:rPr>
              <w:t>Tuned Hyperparameters</w:t>
            </w:r>
          </w:p>
        </w:tc>
        <w:tc>
          <w:tcPr>
            <w:tcW w:type="dxa" w:w="1728"/>
            <w:shd w:fill="003366"/>
            <w:tcMar>
              <w:top w:w="70" w:type="dxa"/>
              <w:bottom w:w="70" w:type="dxa"/>
              <w:left w:w="50" w:type="dxa"/>
              <w:right w:w="50" w:type="dxa"/>
            </w:tcMar>
          </w:tcPr>
          <w:p>
            <w:pPr>
              <w:spacing w:after="0" w:line="240" w:lineRule="auto"/>
              <w:jc w:val="left"/>
            </w:pPr>
            <w:r>
              <w:rPr>
                <w:rFonts w:ascii="Times New Roman" w:hAnsi="Times New Roman"/>
                <w:b/>
                <w:color w:val="FFFFFF"/>
                <w:sz w:val="15"/>
              </w:rPr>
              <w:t>Inductive Role</w:t>
            </w:r>
          </w:p>
        </w:tc>
      </w:tr>
      <w:tr>
        <w:tc>
          <w:tcPr>
            <w:tcW w:type="dxa" w:w="1224"/>
            <w:shd w:fill="FFFFFF"/>
            <w:tcMar>
              <w:top w:w="40" w:type="dxa"/>
              <w:bottom w:w="40" w:type="dxa"/>
              <w:left w:w="50" w:type="dxa"/>
              <w:right w:w="50" w:type="dxa"/>
            </w:tcMar>
          </w:tcPr>
          <w:p>
            <w:pPr>
              <w:spacing w:after="0" w:line="240" w:lineRule="auto"/>
              <w:jc w:val="left"/>
            </w:pPr>
            <w:r>
              <w:rPr>
                <w:rFonts w:ascii="Times New Roman" w:hAnsi="Times New Roman"/>
                <w:color w:val="141414"/>
                <w:sz w:val="14"/>
              </w:rPr>
              <w:t>GBR Base</w:t>
            </w:r>
          </w:p>
        </w:tc>
        <w:tc>
          <w:tcPr>
            <w:tcW w:type="dxa" w:w="1944"/>
            <w:shd w:fill="FFFFFF"/>
            <w:tcMar>
              <w:top w:w="40" w:type="dxa"/>
              <w:bottom w:w="40" w:type="dxa"/>
              <w:left w:w="50" w:type="dxa"/>
              <w:right w:w="50" w:type="dxa"/>
            </w:tcMar>
          </w:tcPr>
          <w:p>
            <w:pPr>
              <w:spacing w:after="0" w:line="240" w:lineRule="auto"/>
              <w:jc w:val="left"/>
            </w:pPr>
            <w:r>
              <w:rPr>
                <w:rFonts w:ascii="Times New Roman" w:hAnsi="Times New Roman"/>
                <w:color w:val="141414"/>
                <w:sz w:val="14"/>
              </w:rPr>
              <w:t>trees=120, depth=3, lr=0.08</w:t>
            </w:r>
          </w:p>
        </w:tc>
        <w:tc>
          <w:tcPr>
            <w:tcW w:type="dxa" w:w="1728"/>
            <w:shd w:fill="FFFFFF"/>
            <w:tcMar>
              <w:top w:w="40" w:type="dxa"/>
              <w:bottom w:w="40" w:type="dxa"/>
              <w:left w:w="50" w:type="dxa"/>
              <w:right w:w="50" w:type="dxa"/>
            </w:tcMar>
          </w:tcPr>
          <w:p>
            <w:pPr>
              <w:spacing w:after="0" w:line="240" w:lineRule="auto"/>
              <w:jc w:val="left"/>
            </w:pPr>
            <w:r>
              <w:rPr>
                <w:rFonts w:ascii="Times New Roman" w:hAnsi="Times New Roman"/>
                <w:color w:val="141414"/>
                <w:sz w:val="14"/>
              </w:rPr>
              <w:t>Sequential residual reduction; paper baseline.</w:t>
            </w:r>
          </w:p>
        </w:tc>
      </w:tr>
      <w:tr>
        <w:tc>
          <w:tcPr>
            <w:tcW w:type="dxa" w:w="1224"/>
            <w:shd w:fill="F4F6F9"/>
            <w:tcMar>
              <w:top w:w="40" w:type="dxa"/>
              <w:bottom w:w="40" w:type="dxa"/>
              <w:left w:w="50" w:type="dxa"/>
              <w:right w:w="50" w:type="dxa"/>
            </w:tcMar>
          </w:tcPr>
          <w:p>
            <w:pPr>
              <w:spacing w:after="0" w:line="240" w:lineRule="auto"/>
              <w:jc w:val="left"/>
            </w:pPr>
            <w:r>
              <w:rPr>
                <w:rFonts w:ascii="Times New Roman" w:hAnsi="Times New Roman"/>
                <w:color w:val="141414"/>
                <w:sz w:val="14"/>
              </w:rPr>
              <w:t>LightGBM</w:t>
            </w:r>
          </w:p>
        </w:tc>
        <w:tc>
          <w:tcPr>
            <w:tcW w:type="dxa" w:w="1944"/>
            <w:shd w:fill="F4F6F9"/>
            <w:tcMar>
              <w:top w:w="40" w:type="dxa"/>
              <w:bottom w:w="40" w:type="dxa"/>
              <w:left w:w="50" w:type="dxa"/>
              <w:right w:w="50" w:type="dxa"/>
            </w:tcMar>
          </w:tcPr>
          <w:p>
            <w:pPr>
              <w:spacing w:after="0" w:line="240" w:lineRule="auto"/>
              <w:jc w:val="left"/>
            </w:pPr>
            <w:r>
              <w:rPr>
                <w:rFonts w:ascii="Times New Roman" w:hAnsi="Times New Roman"/>
                <w:color w:val="141414"/>
                <w:sz w:val="14"/>
              </w:rPr>
              <w:t>trees=150, leaves=31, lr=0.07</w:t>
            </w:r>
          </w:p>
        </w:tc>
        <w:tc>
          <w:tcPr>
            <w:tcW w:type="dxa" w:w="1728"/>
            <w:shd w:fill="F4F6F9"/>
            <w:tcMar>
              <w:top w:w="40" w:type="dxa"/>
              <w:bottom w:w="40" w:type="dxa"/>
              <w:left w:w="50" w:type="dxa"/>
              <w:right w:w="50" w:type="dxa"/>
            </w:tcMar>
          </w:tcPr>
          <w:p>
            <w:pPr>
              <w:spacing w:after="0" w:line="240" w:lineRule="auto"/>
              <w:jc w:val="left"/>
            </w:pPr>
            <w:r>
              <w:rPr>
                <w:rFonts w:ascii="Times New Roman" w:hAnsi="Times New Roman"/>
                <w:color w:val="141414"/>
                <w:sz w:val="14"/>
              </w:rPr>
              <w:t>Leaf-wise splits; captures abrupt gradient spikes.</w:t>
            </w:r>
          </w:p>
        </w:tc>
      </w:tr>
      <w:tr>
        <w:tc>
          <w:tcPr>
            <w:tcW w:type="dxa" w:w="1224"/>
            <w:shd w:fill="FFFFFF"/>
            <w:tcMar>
              <w:top w:w="40" w:type="dxa"/>
              <w:bottom w:w="40" w:type="dxa"/>
              <w:left w:w="50" w:type="dxa"/>
              <w:right w:w="50" w:type="dxa"/>
            </w:tcMar>
          </w:tcPr>
          <w:p>
            <w:pPr>
              <w:spacing w:after="0" w:line="240" w:lineRule="auto"/>
              <w:jc w:val="left"/>
            </w:pPr>
            <w:r>
              <w:rPr>
                <w:rFonts w:ascii="Times New Roman" w:hAnsi="Times New Roman"/>
                <w:color w:val="141414"/>
                <w:sz w:val="14"/>
              </w:rPr>
              <w:t>XGBoost</w:t>
            </w:r>
          </w:p>
        </w:tc>
        <w:tc>
          <w:tcPr>
            <w:tcW w:type="dxa" w:w="1944"/>
            <w:shd w:fill="FFFFFF"/>
            <w:tcMar>
              <w:top w:w="40" w:type="dxa"/>
              <w:bottom w:w="40" w:type="dxa"/>
              <w:left w:w="50" w:type="dxa"/>
              <w:right w:w="50" w:type="dxa"/>
            </w:tcMar>
          </w:tcPr>
          <w:p>
            <w:pPr>
              <w:spacing w:after="0" w:line="240" w:lineRule="auto"/>
              <w:jc w:val="left"/>
            </w:pPr>
            <w:r>
              <w:rPr>
                <w:rFonts w:ascii="Times New Roman" w:hAnsi="Times New Roman"/>
                <w:color w:val="141414"/>
                <w:sz w:val="14"/>
              </w:rPr>
              <w:t>trees=120, depth=4, colsample=0.8</w:t>
            </w:r>
          </w:p>
        </w:tc>
        <w:tc>
          <w:tcPr>
            <w:tcW w:type="dxa" w:w="1728"/>
            <w:shd w:fill="FFFFFF"/>
            <w:tcMar>
              <w:top w:w="40" w:type="dxa"/>
              <w:bottom w:w="40" w:type="dxa"/>
              <w:left w:w="50" w:type="dxa"/>
              <w:right w:w="50" w:type="dxa"/>
            </w:tcMar>
          </w:tcPr>
          <w:p>
            <w:pPr>
              <w:spacing w:after="0" w:line="240" w:lineRule="auto"/>
              <w:jc w:val="left"/>
            </w:pPr>
            <w:r>
              <w:rPr>
                <w:rFonts w:ascii="Times New Roman" w:hAnsi="Times New Roman"/>
                <w:color w:val="141414"/>
                <w:sz w:val="14"/>
              </w:rPr>
              <w:t>Second-order Hessian; resists noisy flux outliers.</w:t>
            </w:r>
          </w:p>
        </w:tc>
      </w:tr>
      <w:tr>
        <w:tc>
          <w:tcPr>
            <w:tcW w:type="dxa" w:w="1224"/>
            <w:shd w:fill="F4F6F9"/>
            <w:tcMar>
              <w:top w:w="40" w:type="dxa"/>
              <w:bottom w:w="40" w:type="dxa"/>
              <w:left w:w="50" w:type="dxa"/>
              <w:right w:w="50" w:type="dxa"/>
            </w:tcMar>
          </w:tcPr>
          <w:p>
            <w:pPr>
              <w:spacing w:after="0" w:line="240" w:lineRule="auto"/>
              <w:jc w:val="left"/>
            </w:pPr>
            <w:r>
              <w:rPr>
                <w:rFonts w:ascii="Times New Roman" w:hAnsi="Times New Roman"/>
                <w:color w:val="141414"/>
                <w:sz w:val="14"/>
              </w:rPr>
              <w:t>Random Forest</w:t>
            </w:r>
          </w:p>
        </w:tc>
        <w:tc>
          <w:tcPr>
            <w:tcW w:type="dxa" w:w="1944"/>
            <w:shd w:fill="F4F6F9"/>
            <w:tcMar>
              <w:top w:w="40" w:type="dxa"/>
              <w:bottom w:w="40" w:type="dxa"/>
              <w:left w:w="50" w:type="dxa"/>
              <w:right w:w="50" w:type="dxa"/>
            </w:tcMar>
          </w:tcPr>
          <w:p>
            <w:pPr>
              <w:spacing w:after="0" w:line="240" w:lineRule="auto"/>
              <w:jc w:val="left"/>
            </w:pPr>
            <w:r>
              <w:rPr>
                <w:rFonts w:ascii="Times New Roman" w:hAnsi="Times New Roman"/>
                <w:color w:val="141414"/>
                <w:sz w:val="14"/>
              </w:rPr>
              <w:t>trees=80, depth=12, max_features='sqrt'</w:t>
            </w:r>
          </w:p>
        </w:tc>
        <w:tc>
          <w:tcPr>
            <w:tcW w:type="dxa" w:w="1728"/>
            <w:shd w:fill="F4F6F9"/>
            <w:tcMar>
              <w:top w:w="40" w:type="dxa"/>
              <w:bottom w:w="40" w:type="dxa"/>
              <w:left w:w="50" w:type="dxa"/>
              <w:right w:w="50" w:type="dxa"/>
            </w:tcMar>
          </w:tcPr>
          <w:p>
            <w:pPr>
              <w:spacing w:after="0" w:line="240" w:lineRule="auto"/>
              <w:jc w:val="left"/>
            </w:pPr>
            <w:r>
              <w:rPr>
                <w:rFonts w:ascii="Times New Roman" w:hAnsi="Times New Roman"/>
                <w:color w:val="141414"/>
                <w:sz w:val="14"/>
              </w:rPr>
              <w:t>Bootstrap aggregation; stabilizes variance.</w:t>
            </w:r>
          </w:p>
        </w:tc>
      </w:tr>
      <w:tr>
        <w:tc>
          <w:tcPr>
            <w:tcW w:type="dxa" w:w="1224"/>
            <w:shd w:fill="FFFFFF"/>
            <w:tcMar>
              <w:top w:w="40" w:type="dxa"/>
              <w:bottom w:w="40" w:type="dxa"/>
              <w:left w:w="50" w:type="dxa"/>
              <w:right w:w="50" w:type="dxa"/>
            </w:tcMar>
          </w:tcPr>
          <w:p>
            <w:pPr>
              <w:spacing w:after="0" w:line="240" w:lineRule="auto"/>
              <w:jc w:val="left"/>
            </w:pPr>
            <w:r>
              <w:rPr>
                <w:rFonts w:ascii="Times New Roman" w:hAnsi="Times New Roman"/>
                <w:color w:val="141414"/>
                <w:sz w:val="14"/>
              </w:rPr>
              <w:t>RidgeCV Meta</w:t>
            </w:r>
          </w:p>
        </w:tc>
        <w:tc>
          <w:tcPr>
            <w:tcW w:type="dxa" w:w="1944"/>
            <w:shd w:fill="FFFFFF"/>
            <w:tcMar>
              <w:top w:w="40" w:type="dxa"/>
              <w:bottom w:w="40" w:type="dxa"/>
              <w:left w:w="50" w:type="dxa"/>
              <w:right w:w="50" w:type="dxa"/>
            </w:tcMar>
          </w:tcPr>
          <w:p>
            <w:pPr>
              <w:spacing w:after="0" w:line="240" w:lineRule="auto"/>
              <w:jc w:val="left"/>
            </w:pPr>
            <w:r>
              <w:rPr>
                <w:rFonts w:ascii="Times New Roman" w:hAnsi="Times New Roman"/>
                <w:color w:val="141414"/>
                <w:sz w:val="14"/>
              </w:rPr>
              <w:t>alphas=logspace(-3,3,20), cv=5</w:t>
            </w:r>
          </w:p>
        </w:tc>
        <w:tc>
          <w:tcPr>
            <w:tcW w:type="dxa" w:w="1728"/>
            <w:shd w:fill="FFFFFF"/>
            <w:tcMar>
              <w:top w:w="40" w:type="dxa"/>
              <w:bottom w:w="40" w:type="dxa"/>
              <w:left w:w="50" w:type="dxa"/>
              <w:right w:w="50" w:type="dxa"/>
            </w:tcMar>
          </w:tcPr>
          <w:p>
            <w:pPr>
              <w:spacing w:after="0" w:line="240" w:lineRule="auto"/>
              <w:jc w:val="left"/>
            </w:pPr>
            <w:r>
              <w:rPr>
                <w:rFonts w:ascii="Times New Roman" w:hAnsi="Times New Roman"/>
                <w:color w:val="141414"/>
                <w:sz w:val="14"/>
              </w:rPr>
              <w:t>L2-regularized meta-blending of OOF predictions.</w:t>
            </w:r>
          </w:p>
        </w:tc>
      </w:tr>
    </w:tbl>
    <w:p>
      <w:pPr>
        <w:keepNext/>
        <w:spacing w:before="160" w:after="60"/>
        <w:jc w:val="center"/>
      </w:pPr>
      <w:r>
        <w:rPr>
          <w:rFonts w:ascii="Times New Roman" w:hAnsi="Times New Roman"/>
          <w:b/>
          <w:color w:val="003366"/>
          <w:sz w:val="20"/>
        </w:rPr>
        <w:t>VIII. DISCUSSION</w:t>
      </w:r>
    </w:p>
    <w:p>
      <w:pPr>
        <w:spacing w:before="0" w:after="40" w:line="252" w:lineRule="auto"/>
        <w:ind w:firstLine="202"/>
        <w:jc w:val="both"/>
      </w:pPr>
      <w:r>
        <w:rPr>
          <w:rFonts w:ascii="Times New Roman" w:hAnsi="Times New Roman"/>
          <w:color w:val="141414"/>
          <w:sz w:val="20"/>
        </w:rPr>
        <w:t>The empirical findings of this study provide critical insights into both the physical mechanisms of soil moisture dynamics and the algorithmic behavior of ensemble machine learning in remote sensing:</w:t>
      </w:r>
    </w:p>
    <w:p>
      <w:pPr>
        <w:spacing w:before="0" w:after="40" w:line="252" w:lineRule="auto"/>
        <w:ind w:firstLine="202"/>
        <w:jc w:val="both"/>
      </w:pPr>
      <w:r>
        <w:rPr>
          <w:rFonts w:ascii="Times New Roman" w:hAnsi="Times New Roman"/>
          <w:color w:val="141414"/>
          <w:sz w:val="20"/>
        </w:rPr>
        <w:t>1) The Role of Domain-Guided Physics Feature Engineering: In traditional remote sensing regression, machine learning algorithms are frequently treated as black boxes fed with raw geophysical bands. Our results demonstrate that incorporating governing differential principles—specifically Darcy's vertical hydraulic flux (Eq. 4) and unsaturated storage deficits (Eq. 5)—fundamentally alters the optimization landscape. In the baseline paper (Singh et al., 2025), the single-tree GBR experienced noticeable divergence between 0.2 and 0.6 m³/m³. In this transitional moisture band, capillary forces compete directly with gravitational drainage. Purely statistical orthogonal decision trees require dozens of deep splits to approximate this non-linear interaction, frequently leading to overfitting or boundary bias. By providing the model with explicit hydraulic potential differentials, the search space is constrained to physically admissible trajectories, eliminating spurious scatter.</w:t>
      </w:r>
    </w:p>
    <w:p>
      <w:pPr>
        <w:spacing w:before="0" w:after="40" w:line="252" w:lineRule="auto"/>
        <w:ind w:firstLine="202"/>
        <w:jc w:val="both"/>
      </w:pPr>
      <w:r>
        <w:rPr>
          <w:rFonts w:ascii="Times New Roman" w:hAnsi="Times New Roman"/>
          <w:color w:val="141414"/>
          <w:sz w:val="20"/>
        </w:rPr>
        <w:t>2) Algorithmic Complementarity in Heterogeneous Stacking: Standard machine learning literature often debates the superiority of one gradient boosting implementation over another (Bentéjac et al., 2021). Our findings reveal that LightGBM, XGBoost, GBR, and Random Forest possess highly complementary inductive biases. LightGBM's leaf-wise splits excel at isolating localized convective precipitation bursts; XGBoost's regularized objective prevents overfitting on noisy industrial surface emissions in Ankleshwar; and Random Forest's ensemble bagging provides essential variance dampening during seasonal dry spells. Blending their Out-Of-Fold predictions through an L2-regularized RidgeCV meta-learner yields an estimator strictly superior to any individual constituent.</w:t>
      </w:r>
    </w:p>
    <w:p>
      <w:pPr>
        <w:spacing w:before="0" w:after="40" w:line="252" w:lineRule="auto"/>
        <w:ind w:firstLine="202"/>
        <w:jc w:val="both"/>
      </w:pPr>
      <w:r>
        <w:rPr>
          <w:rFonts w:ascii="Times New Roman" w:hAnsi="Times New Roman"/>
          <w:color w:val="141414"/>
          <w:sz w:val="20"/>
        </w:rPr>
        <w:t>3) Operational Cloud Streaming vs. Offline Static Slices: Real-world operational satellite pipelines require robust, fault-tolerant data streaming. By integrating NASA Earthdata Cloud OAuth2 token authentication directly into the data engine, this framework eliminates the risks of stale local mirrors and manual preprocessing errors, achieving a turn-key solution capable of continuous operational inference.</w:t>
      </w:r>
    </w:p>
    <w:p>
      <w:pPr>
        <w:keepNext/>
        <w:spacing w:before="160" w:after="60"/>
        <w:jc w:val="center"/>
      </w:pPr>
      <w:r>
        <w:rPr>
          <w:rFonts w:ascii="Times New Roman" w:hAnsi="Times New Roman"/>
          <w:b/>
          <w:color w:val="003366"/>
          <w:sz w:val="20"/>
        </w:rPr>
        <w:t>IX. CONCLUSION AND FUTURE DIRECTIONS</w:t>
      </w:r>
    </w:p>
    <w:p>
      <w:pPr>
        <w:spacing w:before="0" w:after="40" w:line="252" w:lineRule="auto"/>
        <w:ind w:firstLine="202"/>
        <w:jc w:val="both"/>
      </w:pPr>
      <w:r>
        <w:rPr>
          <w:rFonts w:ascii="Times New Roman" w:hAnsi="Times New Roman"/>
          <w:color w:val="141414"/>
          <w:sz w:val="20"/>
        </w:rPr>
        <w:t>In this research, we developed a comprehensive, physics-informed machine learning framework for high-precision surface soil moisture estimation, systematically addressing and resolving the key limitations identified in the foundational work of Singh et al. (Advances in Space Research, 2025). Using 17,145 authentic observations extracted from NASA SMAP Level-4 products across seven climatically diverse regions of Gujarat, India, our primary conclusions are as follows:</w:t>
      </w:r>
    </w:p>
    <w:p>
      <w:pPr>
        <w:spacing w:before="0" w:after="40" w:line="252" w:lineRule="auto"/>
        <w:ind w:firstLine="202"/>
        <w:jc w:val="both"/>
      </w:pPr>
      <w:r>
        <w:rPr>
          <w:rFonts w:ascii="Times New Roman" w:hAnsi="Times New Roman"/>
          <w:color w:val="141414"/>
          <w:sz w:val="20"/>
        </w:rPr>
        <w:t>1. Superior Predictive Precision: The proposed Heterogeneous Stacking Super Learner achieved MSE = 4.49845 × 10⁻⁶ m³/m³, MAE = 0.00131 m³/m³, and R² = 0.9997, outperforming the baseline GBR by 77.87% in MSE and 56.77% in MAE, and outperforming the published baseline benchmark by over 96.5%.</w:t>
      </w:r>
    </w:p>
    <w:p>
      <w:pPr>
        <w:spacing w:before="0" w:after="40" w:line="252" w:lineRule="auto"/>
        <w:ind w:firstLine="202"/>
        <w:jc w:val="both"/>
      </w:pPr>
      <w:r>
        <w:rPr>
          <w:rFonts w:ascii="Times New Roman" w:hAnsi="Times New Roman"/>
          <w:color w:val="141414"/>
          <w:sz w:val="20"/>
        </w:rPr>
        <w:t>2. Resolution of Mid-Range Moisture Divergence: Integrating five domain-guided Darcy hydraulic and surface energy coupling terms successfully eliminated the persistent prediction divergence in the 0.2–0.6 m³/m³ moisture band documented in prior work.</w:t>
      </w:r>
    </w:p>
    <w:p>
      <w:pPr>
        <w:spacing w:before="0" w:after="40" w:line="252" w:lineRule="auto"/>
        <w:ind w:firstLine="202"/>
        <w:jc w:val="both"/>
      </w:pPr>
      <w:r>
        <w:rPr>
          <w:rFonts w:ascii="Times New Roman" w:hAnsi="Times New Roman"/>
          <w:color w:val="141414"/>
          <w:sz w:val="20"/>
        </w:rPr>
        <w:t>3. Uniform Agro-Climatic Robustness: The model maintained exceptional accuracy across all seven monitored ecological stations, achieving MSE error reductions between 74.36% (Palanpur) and 87.17% (Vapi).</w:t>
      </w:r>
    </w:p>
    <w:p>
      <w:pPr>
        <w:spacing w:before="0" w:after="40" w:line="252" w:lineRule="auto"/>
        <w:ind w:firstLine="202"/>
        <w:jc w:val="both"/>
      </w:pPr>
      <w:r>
        <w:rPr>
          <w:rFonts w:ascii="Times New Roman" w:hAnsi="Times New Roman"/>
          <w:color w:val="141414"/>
          <w:sz w:val="20"/>
        </w:rPr>
        <w:t>4. Operational Feasibility: Operating with an optimal ~2.5 GB RAM footprint and end-to-end NASA Earthdata Cloud OAuth2 integration, the framework provides a practical blueprint for real-time spaceborne hydrological monitoring.</w:t>
      </w:r>
    </w:p>
    <w:p>
      <w:pPr>
        <w:spacing w:before="0" w:after="40" w:line="252" w:lineRule="auto"/>
        <w:ind w:firstLine="202"/>
        <w:jc w:val="both"/>
      </w:pPr>
      <w:r>
        <w:rPr>
          <w:rFonts w:ascii="Times New Roman" w:hAnsi="Times New Roman"/>
          <w:color w:val="141414"/>
          <w:sz w:val="20"/>
        </w:rPr>
        <w:t>Future research will focus on downscaling SMAP 9 km products to sub-kilometer field scales by fusing upcoming L-band and S-band observations from the NASA-ISRO Synthetic Aperture Radar (NISAR) mission, coupled with spatio-temporal graph neural networks (GNNs) for watershed-scale flood forecasting.</w:t>
      </w:r>
    </w:p>
    <w:p>
      <w:pPr>
        <w:keepNext/>
        <w:spacing w:before="160" w:after="60"/>
        <w:jc w:val="center"/>
      </w:pPr>
      <w:r>
        <w:rPr>
          <w:rFonts w:ascii="Times New Roman" w:hAnsi="Times New Roman"/>
          <w:b/>
          <w:color w:val="003366"/>
          <w:sz w:val="20"/>
        </w:rPr>
        <w:t>APPENDIX A: NASA SMAP LEVEL-4 GEOPHYSICAL VARIABLE CATALOG</w:t>
      </w:r>
    </w:p>
    <w:p>
      <w:pPr>
        <w:spacing w:before="0" w:after="40" w:line="252" w:lineRule="auto"/>
        <w:ind w:firstLine="202"/>
        <w:jc w:val="both"/>
      </w:pPr>
      <w:r>
        <w:rPr>
          <w:rFonts w:ascii="Times New Roman" w:hAnsi="Times New Roman"/>
          <w:color w:val="141414"/>
          <w:sz w:val="20"/>
        </w:rPr>
        <w:t>Table A1 enumerates the complete catalog of all 44 geophysical parameters available within NASA SMAP SPL4SMGP Level-4 data product, including physical dimensions, observation units, and modeling origins.</w:t>
      </w:r>
    </w:p>
    <w:p>
      <w:pPr>
        <w:keepNext/>
        <w:spacing w:before="120" w:after="40"/>
        <w:jc w:val="center"/>
      </w:pPr>
      <w:r>
        <w:rPr>
          <w:rFonts w:ascii="Times New Roman" w:hAnsi="Times New Roman"/>
          <w:b/>
          <w:sz w:val="16"/>
        </w:rPr>
        <w:t>TABLE A1</w:t>
        <w:br/>
        <w:t>COMPLETE 44 NASA SMAP LEVEL-4 GEOPHYSICAL CATALOG</w:t>
      </w:r>
    </w:p>
    <w:tbl>
      <w:tblPr>
        <w:tblW w:type="auto" w:w="0"/>
        <w:jc w:val="center"/>
        <w:tblLook w:firstColumn="1" w:firstRow="1" w:lastColumn="0" w:lastRow="0" w:noHBand="0" w:noVBand="1" w:val="04A0"/>
      </w:tblPr>
      <w:tblGrid>
        <w:gridCol w:w="3480"/>
        <w:gridCol w:w="3480"/>
        <w:gridCol w:w="3480"/>
      </w:tblGrid>
      <w:tr>
        <w:tc>
          <w:tcPr>
            <w:tcW w:type="dxa" w:w="432"/>
            <w:shd w:fill="003366"/>
            <w:tcMar>
              <w:top w:w="70" w:type="dxa"/>
              <w:bottom w:w="70" w:type="dxa"/>
              <w:left w:w="50" w:type="dxa"/>
              <w:right w:w="50" w:type="dxa"/>
            </w:tcMar>
          </w:tcPr>
          <w:p>
            <w:pPr>
              <w:spacing w:after="0" w:line="240" w:lineRule="auto"/>
              <w:jc w:val="right"/>
            </w:pPr>
            <w:r>
              <w:rPr>
                <w:rFonts w:ascii="Times New Roman" w:hAnsi="Times New Roman"/>
                <w:b/>
                <w:color w:val="FFFFFF"/>
                <w:sz w:val="15"/>
              </w:rPr>
              <w:t>#</w:t>
            </w:r>
          </w:p>
        </w:tc>
        <w:tc>
          <w:tcPr>
            <w:tcW w:type="dxa" w:w="2664"/>
            <w:shd w:fill="003366"/>
            <w:tcMar>
              <w:top w:w="70" w:type="dxa"/>
              <w:bottom w:w="70" w:type="dxa"/>
              <w:left w:w="50" w:type="dxa"/>
              <w:right w:w="50" w:type="dxa"/>
            </w:tcMar>
          </w:tcPr>
          <w:p>
            <w:pPr>
              <w:spacing w:after="0" w:line="240" w:lineRule="auto"/>
              <w:jc w:val="left"/>
            </w:pPr>
            <w:r>
              <w:rPr>
                <w:rFonts w:ascii="Times New Roman" w:hAnsi="Times New Roman"/>
                <w:b/>
                <w:color w:val="FFFFFF"/>
                <w:sz w:val="15"/>
              </w:rPr>
              <w:t>Geophysical Field Key</w:t>
            </w:r>
          </w:p>
        </w:tc>
        <w:tc>
          <w:tcPr>
            <w:tcW w:type="dxa" w:w="1800"/>
            <w:shd w:fill="003366"/>
            <w:tcMar>
              <w:top w:w="70" w:type="dxa"/>
              <w:bottom w:w="70" w:type="dxa"/>
              <w:left w:w="50" w:type="dxa"/>
              <w:right w:w="50" w:type="dxa"/>
            </w:tcMar>
          </w:tcPr>
          <w:p>
            <w:pPr>
              <w:spacing w:after="0" w:line="240" w:lineRule="auto"/>
              <w:jc w:val="left"/>
            </w:pPr>
            <w:r>
              <w:rPr>
                <w:rFonts w:ascii="Times New Roman" w:hAnsi="Times New Roman"/>
                <w:b/>
                <w:color w:val="FFFFFF"/>
                <w:sz w:val="15"/>
              </w:rPr>
              <w:t>Units &amp; Origin</w:t>
            </w:r>
          </w:p>
        </w:tc>
      </w:tr>
      <w:tr>
        <w:tc>
          <w:tcPr>
            <w:tcW w:type="dxa" w:w="432"/>
            <w:shd w:fill="FFFFFF"/>
            <w:tcMar>
              <w:top w:w="40" w:type="dxa"/>
              <w:bottom w:w="40" w:type="dxa"/>
              <w:left w:w="50" w:type="dxa"/>
              <w:right w:w="50" w:type="dxa"/>
            </w:tcMar>
          </w:tcPr>
          <w:p>
            <w:pPr>
              <w:spacing w:after="0" w:line="240" w:lineRule="auto"/>
              <w:jc w:val="right"/>
            </w:pPr>
            <w:r>
              <w:rPr>
                <w:rFonts w:ascii="Times New Roman" w:hAnsi="Times New Roman"/>
                <w:color w:val="141414"/>
                <w:sz w:val="14"/>
              </w:rPr>
              <w:t>1</w:t>
            </w:r>
          </w:p>
        </w:tc>
        <w:tc>
          <w:tcPr>
            <w:tcW w:type="dxa" w:w="2664"/>
            <w:shd w:fill="FFFFFF"/>
            <w:tcMar>
              <w:top w:w="40" w:type="dxa"/>
              <w:bottom w:w="40" w:type="dxa"/>
              <w:left w:w="50" w:type="dxa"/>
              <w:right w:w="50" w:type="dxa"/>
            </w:tcMar>
          </w:tcPr>
          <w:p>
            <w:pPr>
              <w:spacing w:after="0" w:line="240" w:lineRule="auto"/>
              <w:jc w:val="left"/>
            </w:pPr>
            <w:r>
              <w:rPr>
                <w:rFonts w:ascii="Times New Roman" w:hAnsi="Times New Roman"/>
                <w:color w:val="141414"/>
                <w:sz w:val="14"/>
              </w:rPr>
              <w:t>sm_surface</w:t>
            </w:r>
          </w:p>
        </w:tc>
        <w:tc>
          <w:tcPr>
            <w:tcW w:type="dxa" w:w="1800"/>
            <w:shd w:fill="FFFFFF"/>
            <w:tcMar>
              <w:top w:w="40" w:type="dxa"/>
              <w:bottom w:w="40" w:type="dxa"/>
              <w:left w:w="50" w:type="dxa"/>
              <w:right w:w="50" w:type="dxa"/>
            </w:tcMar>
          </w:tcPr>
          <w:p>
            <w:pPr>
              <w:spacing w:after="0" w:line="240" w:lineRule="auto"/>
              <w:jc w:val="left"/>
            </w:pPr>
            <w:r>
              <w:rPr>
                <w:rFonts w:ascii="Times New Roman" w:hAnsi="Times New Roman"/>
                <w:color w:val="141414"/>
                <w:sz w:val="14"/>
              </w:rPr>
              <w:t>m³/m³ | GEOS-5 Model</w:t>
            </w:r>
          </w:p>
        </w:tc>
      </w:tr>
      <w:tr>
        <w:tc>
          <w:tcPr>
            <w:tcW w:type="dxa" w:w="432"/>
            <w:shd w:fill="F4F6F9"/>
            <w:tcMar>
              <w:top w:w="40" w:type="dxa"/>
              <w:bottom w:w="40" w:type="dxa"/>
              <w:left w:w="50" w:type="dxa"/>
              <w:right w:w="50" w:type="dxa"/>
            </w:tcMar>
          </w:tcPr>
          <w:p>
            <w:pPr>
              <w:spacing w:after="0" w:line="240" w:lineRule="auto"/>
              <w:jc w:val="right"/>
            </w:pPr>
            <w:r>
              <w:rPr>
                <w:rFonts w:ascii="Times New Roman" w:hAnsi="Times New Roman"/>
                <w:color w:val="141414"/>
                <w:sz w:val="14"/>
              </w:rPr>
              <w:t>2</w:t>
            </w:r>
          </w:p>
        </w:tc>
        <w:tc>
          <w:tcPr>
            <w:tcW w:type="dxa" w:w="2664"/>
            <w:shd w:fill="F4F6F9"/>
            <w:tcMar>
              <w:top w:w="40" w:type="dxa"/>
              <w:bottom w:w="40" w:type="dxa"/>
              <w:left w:w="50" w:type="dxa"/>
              <w:right w:w="50" w:type="dxa"/>
            </w:tcMar>
          </w:tcPr>
          <w:p>
            <w:pPr>
              <w:spacing w:after="0" w:line="240" w:lineRule="auto"/>
              <w:jc w:val="left"/>
            </w:pPr>
            <w:r>
              <w:rPr>
                <w:rFonts w:ascii="Times New Roman" w:hAnsi="Times New Roman"/>
                <w:color w:val="141414"/>
                <w:sz w:val="14"/>
              </w:rPr>
              <w:t>sm_rootzone</w:t>
            </w:r>
          </w:p>
        </w:tc>
        <w:tc>
          <w:tcPr>
            <w:tcW w:type="dxa" w:w="1800"/>
            <w:shd w:fill="F4F6F9"/>
            <w:tcMar>
              <w:top w:w="40" w:type="dxa"/>
              <w:bottom w:w="40" w:type="dxa"/>
              <w:left w:w="50" w:type="dxa"/>
              <w:right w:w="50" w:type="dxa"/>
            </w:tcMar>
          </w:tcPr>
          <w:p>
            <w:pPr>
              <w:spacing w:after="0" w:line="240" w:lineRule="auto"/>
              <w:jc w:val="left"/>
            </w:pPr>
            <w:r>
              <w:rPr>
                <w:rFonts w:ascii="Times New Roman" w:hAnsi="Times New Roman"/>
                <w:color w:val="141414"/>
                <w:sz w:val="14"/>
              </w:rPr>
              <w:t>m³/m³ | GEOS-5 Model</w:t>
            </w:r>
          </w:p>
        </w:tc>
      </w:tr>
      <w:tr>
        <w:tc>
          <w:tcPr>
            <w:tcW w:type="dxa" w:w="432"/>
            <w:shd w:fill="FFFFFF"/>
            <w:tcMar>
              <w:top w:w="40" w:type="dxa"/>
              <w:bottom w:w="40" w:type="dxa"/>
              <w:left w:w="50" w:type="dxa"/>
              <w:right w:w="50" w:type="dxa"/>
            </w:tcMar>
          </w:tcPr>
          <w:p>
            <w:pPr>
              <w:spacing w:after="0" w:line="240" w:lineRule="auto"/>
              <w:jc w:val="right"/>
            </w:pPr>
            <w:r>
              <w:rPr>
                <w:rFonts w:ascii="Times New Roman" w:hAnsi="Times New Roman"/>
                <w:color w:val="141414"/>
                <w:sz w:val="14"/>
              </w:rPr>
              <w:t>3</w:t>
            </w:r>
          </w:p>
        </w:tc>
        <w:tc>
          <w:tcPr>
            <w:tcW w:type="dxa" w:w="2664"/>
            <w:shd w:fill="FFFFFF"/>
            <w:tcMar>
              <w:top w:w="40" w:type="dxa"/>
              <w:bottom w:w="40" w:type="dxa"/>
              <w:left w:w="50" w:type="dxa"/>
              <w:right w:w="50" w:type="dxa"/>
            </w:tcMar>
          </w:tcPr>
          <w:p>
            <w:pPr>
              <w:spacing w:after="0" w:line="240" w:lineRule="auto"/>
              <w:jc w:val="left"/>
            </w:pPr>
            <w:r>
              <w:rPr>
                <w:rFonts w:ascii="Times New Roman" w:hAnsi="Times New Roman"/>
                <w:color w:val="141414"/>
                <w:sz w:val="14"/>
              </w:rPr>
              <w:t>sm_profile</w:t>
            </w:r>
          </w:p>
        </w:tc>
        <w:tc>
          <w:tcPr>
            <w:tcW w:type="dxa" w:w="1800"/>
            <w:shd w:fill="FFFFFF"/>
            <w:tcMar>
              <w:top w:w="40" w:type="dxa"/>
              <w:bottom w:w="40" w:type="dxa"/>
              <w:left w:w="50" w:type="dxa"/>
              <w:right w:w="50" w:type="dxa"/>
            </w:tcMar>
          </w:tcPr>
          <w:p>
            <w:pPr>
              <w:spacing w:after="0" w:line="240" w:lineRule="auto"/>
              <w:jc w:val="left"/>
            </w:pPr>
            <w:r>
              <w:rPr>
                <w:rFonts w:ascii="Times New Roman" w:hAnsi="Times New Roman"/>
                <w:color w:val="141414"/>
                <w:sz w:val="14"/>
              </w:rPr>
              <w:t>m³/m³ | GEOS-5 Model</w:t>
            </w:r>
          </w:p>
        </w:tc>
      </w:tr>
      <w:tr>
        <w:tc>
          <w:tcPr>
            <w:tcW w:type="dxa" w:w="432"/>
            <w:shd w:fill="F4F6F9"/>
            <w:tcMar>
              <w:top w:w="40" w:type="dxa"/>
              <w:bottom w:w="40" w:type="dxa"/>
              <w:left w:w="50" w:type="dxa"/>
              <w:right w:w="50" w:type="dxa"/>
            </w:tcMar>
          </w:tcPr>
          <w:p>
            <w:pPr>
              <w:spacing w:after="0" w:line="240" w:lineRule="auto"/>
              <w:jc w:val="right"/>
            </w:pPr>
            <w:r>
              <w:rPr>
                <w:rFonts w:ascii="Times New Roman" w:hAnsi="Times New Roman"/>
                <w:color w:val="141414"/>
                <w:sz w:val="14"/>
              </w:rPr>
              <w:t>4</w:t>
            </w:r>
          </w:p>
        </w:tc>
        <w:tc>
          <w:tcPr>
            <w:tcW w:type="dxa" w:w="2664"/>
            <w:shd w:fill="F4F6F9"/>
            <w:tcMar>
              <w:top w:w="40" w:type="dxa"/>
              <w:bottom w:w="40" w:type="dxa"/>
              <w:left w:w="50" w:type="dxa"/>
              <w:right w:w="50" w:type="dxa"/>
            </w:tcMar>
          </w:tcPr>
          <w:p>
            <w:pPr>
              <w:spacing w:after="0" w:line="240" w:lineRule="auto"/>
              <w:jc w:val="left"/>
            </w:pPr>
            <w:r>
              <w:rPr>
                <w:rFonts w:ascii="Times New Roman" w:hAnsi="Times New Roman"/>
                <w:color w:val="141414"/>
                <w:sz w:val="14"/>
              </w:rPr>
              <w:t>sm_surface_wetness</w:t>
            </w:r>
          </w:p>
        </w:tc>
        <w:tc>
          <w:tcPr>
            <w:tcW w:type="dxa" w:w="1800"/>
            <w:shd w:fill="F4F6F9"/>
            <w:tcMar>
              <w:top w:w="40" w:type="dxa"/>
              <w:bottom w:w="40" w:type="dxa"/>
              <w:left w:w="50" w:type="dxa"/>
              <w:right w:w="50" w:type="dxa"/>
            </w:tcMar>
          </w:tcPr>
          <w:p>
            <w:pPr>
              <w:spacing w:after="0" w:line="240" w:lineRule="auto"/>
              <w:jc w:val="left"/>
            </w:pPr>
            <w:r>
              <w:rPr>
                <w:rFonts w:ascii="Times New Roman" w:hAnsi="Times New Roman"/>
                <w:color w:val="141414"/>
                <w:sz w:val="14"/>
              </w:rPr>
              <w:t>0–1 | GEOS-5 Model</w:t>
            </w:r>
          </w:p>
        </w:tc>
      </w:tr>
      <w:tr>
        <w:tc>
          <w:tcPr>
            <w:tcW w:type="dxa" w:w="432"/>
            <w:shd w:fill="FFFFFF"/>
            <w:tcMar>
              <w:top w:w="40" w:type="dxa"/>
              <w:bottom w:w="40" w:type="dxa"/>
              <w:left w:w="50" w:type="dxa"/>
              <w:right w:w="50" w:type="dxa"/>
            </w:tcMar>
          </w:tcPr>
          <w:p>
            <w:pPr>
              <w:spacing w:after="0" w:line="240" w:lineRule="auto"/>
              <w:jc w:val="right"/>
            </w:pPr>
            <w:r>
              <w:rPr>
                <w:rFonts w:ascii="Times New Roman" w:hAnsi="Times New Roman"/>
                <w:color w:val="141414"/>
                <w:sz w:val="14"/>
              </w:rPr>
              <w:t>5</w:t>
            </w:r>
          </w:p>
        </w:tc>
        <w:tc>
          <w:tcPr>
            <w:tcW w:type="dxa" w:w="2664"/>
            <w:shd w:fill="FFFFFF"/>
            <w:tcMar>
              <w:top w:w="40" w:type="dxa"/>
              <w:bottom w:w="40" w:type="dxa"/>
              <w:left w:w="50" w:type="dxa"/>
              <w:right w:w="50" w:type="dxa"/>
            </w:tcMar>
          </w:tcPr>
          <w:p>
            <w:pPr>
              <w:spacing w:after="0" w:line="240" w:lineRule="auto"/>
              <w:jc w:val="left"/>
            </w:pPr>
            <w:r>
              <w:rPr>
                <w:rFonts w:ascii="Times New Roman" w:hAnsi="Times New Roman"/>
                <w:color w:val="141414"/>
                <w:sz w:val="14"/>
              </w:rPr>
              <w:t>sm_rootzone_wetness</w:t>
            </w:r>
          </w:p>
        </w:tc>
        <w:tc>
          <w:tcPr>
            <w:tcW w:type="dxa" w:w="1800"/>
            <w:shd w:fill="FFFFFF"/>
            <w:tcMar>
              <w:top w:w="40" w:type="dxa"/>
              <w:bottom w:w="40" w:type="dxa"/>
              <w:left w:w="50" w:type="dxa"/>
              <w:right w:w="50" w:type="dxa"/>
            </w:tcMar>
          </w:tcPr>
          <w:p>
            <w:pPr>
              <w:spacing w:after="0" w:line="240" w:lineRule="auto"/>
              <w:jc w:val="left"/>
            </w:pPr>
            <w:r>
              <w:rPr>
                <w:rFonts w:ascii="Times New Roman" w:hAnsi="Times New Roman"/>
                <w:color w:val="141414"/>
                <w:sz w:val="14"/>
              </w:rPr>
              <w:t>0–1 | GEOS-5 Model</w:t>
            </w:r>
          </w:p>
        </w:tc>
      </w:tr>
      <w:tr>
        <w:tc>
          <w:tcPr>
            <w:tcW w:type="dxa" w:w="432"/>
            <w:shd w:fill="F4F6F9"/>
            <w:tcMar>
              <w:top w:w="40" w:type="dxa"/>
              <w:bottom w:w="40" w:type="dxa"/>
              <w:left w:w="50" w:type="dxa"/>
              <w:right w:w="50" w:type="dxa"/>
            </w:tcMar>
          </w:tcPr>
          <w:p>
            <w:pPr>
              <w:spacing w:after="0" w:line="240" w:lineRule="auto"/>
              <w:jc w:val="right"/>
            </w:pPr>
            <w:r>
              <w:rPr>
                <w:rFonts w:ascii="Times New Roman" w:hAnsi="Times New Roman"/>
                <w:color w:val="141414"/>
                <w:sz w:val="14"/>
              </w:rPr>
              <w:t>6</w:t>
            </w:r>
          </w:p>
        </w:tc>
        <w:tc>
          <w:tcPr>
            <w:tcW w:type="dxa" w:w="2664"/>
            <w:shd w:fill="F4F6F9"/>
            <w:tcMar>
              <w:top w:w="40" w:type="dxa"/>
              <w:bottom w:w="40" w:type="dxa"/>
              <w:left w:w="50" w:type="dxa"/>
              <w:right w:w="50" w:type="dxa"/>
            </w:tcMar>
          </w:tcPr>
          <w:p>
            <w:pPr>
              <w:spacing w:after="0" w:line="240" w:lineRule="auto"/>
              <w:jc w:val="left"/>
            </w:pPr>
            <w:r>
              <w:rPr>
                <w:rFonts w:ascii="Times New Roman" w:hAnsi="Times New Roman"/>
                <w:color w:val="141414"/>
                <w:sz w:val="14"/>
              </w:rPr>
              <w:t>sm_profile_wetness</w:t>
            </w:r>
          </w:p>
        </w:tc>
        <w:tc>
          <w:tcPr>
            <w:tcW w:type="dxa" w:w="1800"/>
            <w:shd w:fill="F4F6F9"/>
            <w:tcMar>
              <w:top w:w="40" w:type="dxa"/>
              <w:bottom w:w="40" w:type="dxa"/>
              <w:left w:w="50" w:type="dxa"/>
              <w:right w:w="50" w:type="dxa"/>
            </w:tcMar>
          </w:tcPr>
          <w:p>
            <w:pPr>
              <w:spacing w:after="0" w:line="240" w:lineRule="auto"/>
              <w:jc w:val="left"/>
            </w:pPr>
            <w:r>
              <w:rPr>
                <w:rFonts w:ascii="Times New Roman" w:hAnsi="Times New Roman"/>
                <w:color w:val="141414"/>
                <w:sz w:val="14"/>
              </w:rPr>
              <w:t>0–1 | GEOS-5 Model</w:t>
            </w:r>
          </w:p>
        </w:tc>
      </w:tr>
      <w:tr>
        <w:tc>
          <w:tcPr>
            <w:tcW w:type="dxa" w:w="432"/>
            <w:shd w:fill="FFFFFF"/>
            <w:tcMar>
              <w:top w:w="40" w:type="dxa"/>
              <w:bottom w:w="40" w:type="dxa"/>
              <w:left w:w="50" w:type="dxa"/>
              <w:right w:w="50" w:type="dxa"/>
            </w:tcMar>
          </w:tcPr>
          <w:p>
            <w:pPr>
              <w:spacing w:after="0" w:line="240" w:lineRule="auto"/>
              <w:jc w:val="right"/>
            </w:pPr>
            <w:r>
              <w:rPr>
                <w:rFonts w:ascii="Times New Roman" w:hAnsi="Times New Roman"/>
                <w:color w:val="141414"/>
                <w:sz w:val="14"/>
              </w:rPr>
              <w:t>7</w:t>
            </w:r>
          </w:p>
        </w:tc>
        <w:tc>
          <w:tcPr>
            <w:tcW w:type="dxa" w:w="2664"/>
            <w:shd w:fill="FFFFFF"/>
            <w:tcMar>
              <w:top w:w="40" w:type="dxa"/>
              <w:bottom w:w="40" w:type="dxa"/>
              <w:left w:w="50" w:type="dxa"/>
              <w:right w:w="50" w:type="dxa"/>
            </w:tcMar>
          </w:tcPr>
          <w:p>
            <w:pPr>
              <w:spacing w:after="0" w:line="240" w:lineRule="auto"/>
              <w:jc w:val="left"/>
            </w:pPr>
            <w:r>
              <w:rPr>
                <w:rFonts w:ascii="Times New Roman" w:hAnsi="Times New Roman"/>
                <w:color w:val="141414"/>
                <w:sz w:val="14"/>
              </w:rPr>
              <w:t>surface_temp</w:t>
            </w:r>
          </w:p>
        </w:tc>
        <w:tc>
          <w:tcPr>
            <w:tcW w:type="dxa" w:w="1800"/>
            <w:shd w:fill="FFFFFF"/>
            <w:tcMar>
              <w:top w:w="40" w:type="dxa"/>
              <w:bottom w:w="40" w:type="dxa"/>
              <w:left w:w="50" w:type="dxa"/>
              <w:right w:w="50" w:type="dxa"/>
            </w:tcMar>
          </w:tcPr>
          <w:p>
            <w:pPr>
              <w:spacing w:after="0" w:line="240" w:lineRule="auto"/>
              <w:jc w:val="left"/>
            </w:pPr>
            <w:r>
              <w:rPr>
                <w:rFonts w:ascii="Times New Roman" w:hAnsi="Times New Roman"/>
                <w:color w:val="141414"/>
                <w:sz w:val="14"/>
              </w:rPr>
              <w:t>K | GEOS-5 Model</w:t>
            </w:r>
          </w:p>
        </w:tc>
      </w:tr>
      <w:tr>
        <w:tc>
          <w:tcPr>
            <w:tcW w:type="dxa" w:w="432"/>
            <w:shd w:fill="F4F6F9"/>
            <w:tcMar>
              <w:top w:w="40" w:type="dxa"/>
              <w:bottom w:w="40" w:type="dxa"/>
              <w:left w:w="50" w:type="dxa"/>
              <w:right w:w="50" w:type="dxa"/>
            </w:tcMar>
          </w:tcPr>
          <w:p>
            <w:pPr>
              <w:spacing w:after="0" w:line="240" w:lineRule="auto"/>
              <w:jc w:val="right"/>
            </w:pPr>
            <w:r>
              <w:rPr>
                <w:rFonts w:ascii="Times New Roman" w:hAnsi="Times New Roman"/>
                <w:color w:val="141414"/>
                <w:sz w:val="14"/>
              </w:rPr>
              <w:t>8</w:t>
            </w:r>
          </w:p>
        </w:tc>
        <w:tc>
          <w:tcPr>
            <w:tcW w:type="dxa" w:w="2664"/>
            <w:shd w:fill="F4F6F9"/>
            <w:tcMar>
              <w:top w:w="40" w:type="dxa"/>
              <w:bottom w:w="40" w:type="dxa"/>
              <w:left w:w="50" w:type="dxa"/>
              <w:right w:w="50" w:type="dxa"/>
            </w:tcMar>
          </w:tcPr>
          <w:p>
            <w:pPr>
              <w:spacing w:after="0" w:line="240" w:lineRule="auto"/>
              <w:jc w:val="left"/>
            </w:pPr>
            <w:r>
              <w:rPr>
                <w:rFonts w:ascii="Times New Roman" w:hAnsi="Times New Roman"/>
                <w:color w:val="141414"/>
                <w:sz w:val="14"/>
              </w:rPr>
              <w:t>soil_temp_layer1</w:t>
            </w:r>
          </w:p>
        </w:tc>
        <w:tc>
          <w:tcPr>
            <w:tcW w:type="dxa" w:w="1800"/>
            <w:shd w:fill="F4F6F9"/>
            <w:tcMar>
              <w:top w:w="40" w:type="dxa"/>
              <w:bottom w:w="40" w:type="dxa"/>
              <w:left w:w="50" w:type="dxa"/>
              <w:right w:w="50" w:type="dxa"/>
            </w:tcMar>
          </w:tcPr>
          <w:p>
            <w:pPr>
              <w:spacing w:after="0" w:line="240" w:lineRule="auto"/>
              <w:jc w:val="left"/>
            </w:pPr>
            <w:r>
              <w:rPr>
                <w:rFonts w:ascii="Times New Roman" w:hAnsi="Times New Roman"/>
                <w:color w:val="141414"/>
                <w:sz w:val="14"/>
              </w:rPr>
              <w:t>K | GEOS-5 Model</w:t>
            </w:r>
          </w:p>
        </w:tc>
      </w:tr>
      <w:tr>
        <w:tc>
          <w:tcPr>
            <w:tcW w:type="dxa" w:w="432"/>
            <w:shd w:fill="FFFFFF"/>
            <w:tcMar>
              <w:top w:w="40" w:type="dxa"/>
              <w:bottom w:w="40" w:type="dxa"/>
              <w:left w:w="50" w:type="dxa"/>
              <w:right w:w="50" w:type="dxa"/>
            </w:tcMar>
          </w:tcPr>
          <w:p>
            <w:pPr>
              <w:spacing w:after="0" w:line="240" w:lineRule="auto"/>
              <w:jc w:val="right"/>
            </w:pPr>
            <w:r>
              <w:rPr>
                <w:rFonts w:ascii="Times New Roman" w:hAnsi="Times New Roman"/>
                <w:color w:val="141414"/>
                <w:sz w:val="14"/>
              </w:rPr>
              <w:t>9</w:t>
            </w:r>
          </w:p>
        </w:tc>
        <w:tc>
          <w:tcPr>
            <w:tcW w:type="dxa" w:w="2664"/>
            <w:shd w:fill="FFFFFF"/>
            <w:tcMar>
              <w:top w:w="40" w:type="dxa"/>
              <w:bottom w:w="40" w:type="dxa"/>
              <w:left w:w="50" w:type="dxa"/>
              <w:right w:w="50" w:type="dxa"/>
            </w:tcMar>
          </w:tcPr>
          <w:p>
            <w:pPr>
              <w:spacing w:after="0" w:line="240" w:lineRule="auto"/>
              <w:jc w:val="left"/>
            </w:pPr>
            <w:r>
              <w:rPr>
                <w:rFonts w:ascii="Times New Roman" w:hAnsi="Times New Roman"/>
                <w:color w:val="141414"/>
                <w:sz w:val="14"/>
              </w:rPr>
              <w:t>soil_temp_layer2</w:t>
            </w:r>
          </w:p>
        </w:tc>
        <w:tc>
          <w:tcPr>
            <w:tcW w:type="dxa" w:w="1800"/>
            <w:shd w:fill="FFFFFF"/>
            <w:tcMar>
              <w:top w:w="40" w:type="dxa"/>
              <w:bottom w:w="40" w:type="dxa"/>
              <w:left w:w="50" w:type="dxa"/>
              <w:right w:w="50" w:type="dxa"/>
            </w:tcMar>
          </w:tcPr>
          <w:p>
            <w:pPr>
              <w:spacing w:after="0" w:line="240" w:lineRule="auto"/>
              <w:jc w:val="left"/>
            </w:pPr>
            <w:r>
              <w:rPr>
                <w:rFonts w:ascii="Times New Roman" w:hAnsi="Times New Roman"/>
                <w:color w:val="141414"/>
                <w:sz w:val="14"/>
              </w:rPr>
              <w:t>K | GEOS-5 Model</w:t>
            </w:r>
          </w:p>
        </w:tc>
      </w:tr>
      <w:tr>
        <w:tc>
          <w:tcPr>
            <w:tcW w:type="dxa" w:w="432"/>
            <w:shd w:fill="F4F6F9"/>
            <w:tcMar>
              <w:top w:w="40" w:type="dxa"/>
              <w:bottom w:w="40" w:type="dxa"/>
              <w:left w:w="50" w:type="dxa"/>
              <w:right w:w="50" w:type="dxa"/>
            </w:tcMar>
          </w:tcPr>
          <w:p>
            <w:pPr>
              <w:spacing w:after="0" w:line="240" w:lineRule="auto"/>
              <w:jc w:val="right"/>
            </w:pPr>
            <w:r>
              <w:rPr>
                <w:rFonts w:ascii="Times New Roman" w:hAnsi="Times New Roman"/>
                <w:color w:val="141414"/>
                <w:sz w:val="14"/>
              </w:rPr>
              <w:t>10</w:t>
            </w:r>
          </w:p>
        </w:tc>
        <w:tc>
          <w:tcPr>
            <w:tcW w:type="dxa" w:w="2664"/>
            <w:shd w:fill="F4F6F9"/>
            <w:tcMar>
              <w:top w:w="40" w:type="dxa"/>
              <w:bottom w:w="40" w:type="dxa"/>
              <w:left w:w="50" w:type="dxa"/>
              <w:right w:w="50" w:type="dxa"/>
            </w:tcMar>
          </w:tcPr>
          <w:p>
            <w:pPr>
              <w:spacing w:after="0" w:line="240" w:lineRule="auto"/>
              <w:jc w:val="left"/>
            </w:pPr>
            <w:r>
              <w:rPr>
                <w:rFonts w:ascii="Times New Roman" w:hAnsi="Times New Roman"/>
                <w:color w:val="141414"/>
                <w:sz w:val="14"/>
              </w:rPr>
              <w:t>soil_temp_layer3</w:t>
            </w:r>
          </w:p>
        </w:tc>
        <w:tc>
          <w:tcPr>
            <w:tcW w:type="dxa" w:w="1800"/>
            <w:shd w:fill="F4F6F9"/>
            <w:tcMar>
              <w:top w:w="40" w:type="dxa"/>
              <w:bottom w:w="40" w:type="dxa"/>
              <w:left w:w="50" w:type="dxa"/>
              <w:right w:w="50" w:type="dxa"/>
            </w:tcMar>
          </w:tcPr>
          <w:p>
            <w:pPr>
              <w:spacing w:after="0" w:line="240" w:lineRule="auto"/>
              <w:jc w:val="left"/>
            </w:pPr>
            <w:r>
              <w:rPr>
                <w:rFonts w:ascii="Times New Roman" w:hAnsi="Times New Roman"/>
                <w:color w:val="141414"/>
                <w:sz w:val="14"/>
              </w:rPr>
              <w:t>K | GEOS-5 Model</w:t>
            </w:r>
          </w:p>
        </w:tc>
      </w:tr>
      <w:tr>
        <w:tc>
          <w:tcPr>
            <w:tcW w:type="dxa" w:w="432"/>
            <w:shd w:fill="FFFFFF"/>
            <w:tcMar>
              <w:top w:w="40" w:type="dxa"/>
              <w:bottom w:w="40" w:type="dxa"/>
              <w:left w:w="50" w:type="dxa"/>
              <w:right w:w="50" w:type="dxa"/>
            </w:tcMar>
          </w:tcPr>
          <w:p>
            <w:pPr>
              <w:spacing w:after="0" w:line="240" w:lineRule="auto"/>
              <w:jc w:val="right"/>
            </w:pPr>
            <w:r>
              <w:rPr>
                <w:rFonts w:ascii="Times New Roman" w:hAnsi="Times New Roman"/>
                <w:color w:val="141414"/>
                <w:sz w:val="14"/>
              </w:rPr>
              <w:t>11</w:t>
            </w:r>
          </w:p>
        </w:tc>
        <w:tc>
          <w:tcPr>
            <w:tcW w:type="dxa" w:w="2664"/>
            <w:shd w:fill="FFFFFF"/>
            <w:tcMar>
              <w:top w:w="40" w:type="dxa"/>
              <w:bottom w:w="40" w:type="dxa"/>
              <w:left w:w="50" w:type="dxa"/>
              <w:right w:w="50" w:type="dxa"/>
            </w:tcMar>
          </w:tcPr>
          <w:p>
            <w:pPr>
              <w:spacing w:after="0" w:line="240" w:lineRule="auto"/>
              <w:jc w:val="left"/>
            </w:pPr>
            <w:r>
              <w:rPr>
                <w:rFonts w:ascii="Times New Roman" w:hAnsi="Times New Roman"/>
                <w:color w:val="141414"/>
                <w:sz w:val="14"/>
              </w:rPr>
              <w:t>soil_temp_layer4</w:t>
            </w:r>
          </w:p>
        </w:tc>
        <w:tc>
          <w:tcPr>
            <w:tcW w:type="dxa" w:w="1800"/>
            <w:shd w:fill="FFFFFF"/>
            <w:tcMar>
              <w:top w:w="40" w:type="dxa"/>
              <w:bottom w:w="40" w:type="dxa"/>
              <w:left w:w="50" w:type="dxa"/>
              <w:right w:w="50" w:type="dxa"/>
            </w:tcMar>
          </w:tcPr>
          <w:p>
            <w:pPr>
              <w:spacing w:after="0" w:line="240" w:lineRule="auto"/>
              <w:jc w:val="left"/>
            </w:pPr>
            <w:r>
              <w:rPr>
                <w:rFonts w:ascii="Times New Roman" w:hAnsi="Times New Roman"/>
                <w:color w:val="141414"/>
                <w:sz w:val="14"/>
              </w:rPr>
              <w:t>K | GEOS-5 Model</w:t>
            </w:r>
          </w:p>
        </w:tc>
      </w:tr>
      <w:tr>
        <w:tc>
          <w:tcPr>
            <w:tcW w:type="dxa" w:w="432"/>
            <w:shd w:fill="F4F6F9"/>
            <w:tcMar>
              <w:top w:w="40" w:type="dxa"/>
              <w:bottom w:w="40" w:type="dxa"/>
              <w:left w:w="50" w:type="dxa"/>
              <w:right w:w="50" w:type="dxa"/>
            </w:tcMar>
          </w:tcPr>
          <w:p>
            <w:pPr>
              <w:spacing w:after="0" w:line="240" w:lineRule="auto"/>
              <w:jc w:val="right"/>
            </w:pPr>
            <w:r>
              <w:rPr>
                <w:rFonts w:ascii="Times New Roman" w:hAnsi="Times New Roman"/>
                <w:color w:val="141414"/>
                <w:sz w:val="14"/>
              </w:rPr>
              <w:t>12</w:t>
            </w:r>
          </w:p>
        </w:tc>
        <w:tc>
          <w:tcPr>
            <w:tcW w:type="dxa" w:w="2664"/>
            <w:shd w:fill="F4F6F9"/>
            <w:tcMar>
              <w:top w:w="40" w:type="dxa"/>
              <w:bottom w:w="40" w:type="dxa"/>
              <w:left w:w="50" w:type="dxa"/>
              <w:right w:w="50" w:type="dxa"/>
            </w:tcMar>
          </w:tcPr>
          <w:p>
            <w:pPr>
              <w:spacing w:after="0" w:line="240" w:lineRule="auto"/>
              <w:jc w:val="left"/>
            </w:pPr>
            <w:r>
              <w:rPr>
                <w:rFonts w:ascii="Times New Roman" w:hAnsi="Times New Roman"/>
                <w:color w:val="141414"/>
                <w:sz w:val="14"/>
              </w:rPr>
              <w:t>soil_temp_layer5</w:t>
            </w:r>
          </w:p>
        </w:tc>
        <w:tc>
          <w:tcPr>
            <w:tcW w:type="dxa" w:w="1800"/>
            <w:shd w:fill="F4F6F9"/>
            <w:tcMar>
              <w:top w:w="40" w:type="dxa"/>
              <w:bottom w:w="40" w:type="dxa"/>
              <w:left w:w="50" w:type="dxa"/>
              <w:right w:w="50" w:type="dxa"/>
            </w:tcMar>
          </w:tcPr>
          <w:p>
            <w:pPr>
              <w:spacing w:after="0" w:line="240" w:lineRule="auto"/>
              <w:jc w:val="left"/>
            </w:pPr>
            <w:r>
              <w:rPr>
                <w:rFonts w:ascii="Times New Roman" w:hAnsi="Times New Roman"/>
                <w:color w:val="141414"/>
                <w:sz w:val="14"/>
              </w:rPr>
              <w:t>K | GEOS-5 Model</w:t>
            </w:r>
          </w:p>
        </w:tc>
      </w:tr>
      <w:tr>
        <w:tc>
          <w:tcPr>
            <w:tcW w:type="dxa" w:w="432"/>
            <w:shd w:fill="FFFFFF"/>
            <w:tcMar>
              <w:top w:w="40" w:type="dxa"/>
              <w:bottom w:w="40" w:type="dxa"/>
              <w:left w:w="50" w:type="dxa"/>
              <w:right w:w="50" w:type="dxa"/>
            </w:tcMar>
          </w:tcPr>
          <w:p>
            <w:pPr>
              <w:spacing w:after="0" w:line="240" w:lineRule="auto"/>
              <w:jc w:val="right"/>
            </w:pPr>
            <w:r>
              <w:rPr>
                <w:rFonts w:ascii="Times New Roman" w:hAnsi="Times New Roman"/>
                <w:color w:val="141414"/>
                <w:sz w:val="14"/>
              </w:rPr>
              <w:t>13</w:t>
            </w:r>
          </w:p>
        </w:tc>
        <w:tc>
          <w:tcPr>
            <w:tcW w:type="dxa" w:w="2664"/>
            <w:shd w:fill="FFFFFF"/>
            <w:tcMar>
              <w:top w:w="40" w:type="dxa"/>
              <w:bottom w:w="40" w:type="dxa"/>
              <w:left w:w="50" w:type="dxa"/>
              <w:right w:w="50" w:type="dxa"/>
            </w:tcMar>
          </w:tcPr>
          <w:p>
            <w:pPr>
              <w:spacing w:after="0" w:line="240" w:lineRule="auto"/>
              <w:jc w:val="left"/>
            </w:pPr>
            <w:r>
              <w:rPr>
                <w:rFonts w:ascii="Times New Roman" w:hAnsi="Times New Roman"/>
                <w:color w:val="141414"/>
                <w:sz w:val="14"/>
              </w:rPr>
              <w:t>soil_temp_layer6</w:t>
            </w:r>
          </w:p>
        </w:tc>
        <w:tc>
          <w:tcPr>
            <w:tcW w:type="dxa" w:w="1800"/>
            <w:shd w:fill="FFFFFF"/>
            <w:tcMar>
              <w:top w:w="40" w:type="dxa"/>
              <w:bottom w:w="40" w:type="dxa"/>
              <w:left w:w="50" w:type="dxa"/>
              <w:right w:w="50" w:type="dxa"/>
            </w:tcMar>
          </w:tcPr>
          <w:p>
            <w:pPr>
              <w:spacing w:after="0" w:line="240" w:lineRule="auto"/>
              <w:jc w:val="left"/>
            </w:pPr>
            <w:r>
              <w:rPr>
                <w:rFonts w:ascii="Times New Roman" w:hAnsi="Times New Roman"/>
                <w:color w:val="141414"/>
                <w:sz w:val="14"/>
              </w:rPr>
              <w:t>K | GEOS-5 Model</w:t>
            </w:r>
          </w:p>
        </w:tc>
      </w:tr>
      <w:tr>
        <w:tc>
          <w:tcPr>
            <w:tcW w:type="dxa" w:w="432"/>
            <w:shd w:fill="F4F6F9"/>
            <w:tcMar>
              <w:top w:w="40" w:type="dxa"/>
              <w:bottom w:w="40" w:type="dxa"/>
              <w:left w:w="50" w:type="dxa"/>
              <w:right w:w="50" w:type="dxa"/>
            </w:tcMar>
          </w:tcPr>
          <w:p>
            <w:pPr>
              <w:spacing w:after="0" w:line="240" w:lineRule="auto"/>
              <w:jc w:val="right"/>
            </w:pPr>
            <w:r>
              <w:rPr>
                <w:rFonts w:ascii="Times New Roman" w:hAnsi="Times New Roman"/>
                <w:color w:val="141414"/>
                <w:sz w:val="14"/>
              </w:rPr>
              <w:t>14</w:t>
            </w:r>
          </w:p>
        </w:tc>
        <w:tc>
          <w:tcPr>
            <w:tcW w:type="dxa" w:w="2664"/>
            <w:shd w:fill="F4F6F9"/>
            <w:tcMar>
              <w:top w:w="40" w:type="dxa"/>
              <w:bottom w:w="40" w:type="dxa"/>
              <w:left w:w="50" w:type="dxa"/>
              <w:right w:w="50" w:type="dxa"/>
            </w:tcMar>
          </w:tcPr>
          <w:p>
            <w:pPr>
              <w:spacing w:after="0" w:line="240" w:lineRule="auto"/>
              <w:jc w:val="left"/>
            </w:pPr>
            <w:r>
              <w:rPr>
                <w:rFonts w:ascii="Times New Roman" w:hAnsi="Times New Roman"/>
                <w:color w:val="141414"/>
                <w:sz w:val="14"/>
              </w:rPr>
              <w:t>vegetation_greenness_fraction</w:t>
            </w:r>
          </w:p>
        </w:tc>
        <w:tc>
          <w:tcPr>
            <w:tcW w:type="dxa" w:w="1800"/>
            <w:shd w:fill="F4F6F9"/>
            <w:tcMar>
              <w:top w:w="40" w:type="dxa"/>
              <w:bottom w:w="40" w:type="dxa"/>
              <w:left w:w="50" w:type="dxa"/>
              <w:right w:w="50" w:type="dxa"/>
            </w:tcMar>
          </w:tcPr>
          <w:p>
            <w:pPr>
              <w:spacing w:after="0" w:line="240" w:lineRule="auto"/>
              <w:jc w:val="left"/>
            </w:pPr>
            <w:r>
              <w:rPr>
                <w:rFonts w:ascii="Times New Roman" w:hAnsi="Times New Roman"/>
                <w:color w:val="141414"/>
                <w:sz w:val="14"/>
              </w:rPr>
              <w:t>0–1 | GEOS-5 Model</w:t>
            </w:r>
          </w:p>
        </w:tc>
      </w:tr>
      <w:tr>
        <w:tc>
          <w:tcPr>
            <w:tcW w:type="dxa" w:w="432"/>
            <w:shd w:fill="FFFFFF"/>
            <w:tcMar>
              <w:top w:w="40" w:type="dxa"/>
              <w:bottom w:w="40" w:type="dxa"/>
              <w:left w:w="50" w:type="dxa"/>
              <w:right w:w="50" w:type="dxa"/>
            </w:tcMar>
          </w:tcPr>
          <w:p>
            <w:pPr>
              <w:spacing w:after="0" w:line="240" w:lineRule="auto"/>
              <w:jc w:val="right"/>
            </w:pPr>
            <w:r>
              <w:rPr>
                <w:rFonts w:ascii="Times New Roman" w:hAnsi="Times New Roman"/>
                <w:color w:val="141414"/>
                <w:sz w:val="14"/>
              </w:rPr>
              <w:t>15</w:t>
            </w:r>
          </w:p>
        </w:tc>
        <w:tc>
          <w:tcPr>
            <w:tcW w:type="dxa" w:w="2664"/>
            <w:shd w:fill="FFFFFF"/>
            <w:tcMar>
              <w:top w:w="40" w:type="dxa"/>
              <w:bottom w:w="40" w:type="dxa"/>
              <w:left w:w="50" w:type="dxa"/>
              <w:right w:w="50" w:type="dxa"/>
            </w:tcMar>
          </w:tcPr>
          <w:p>
            <w:pPr>
              <w:spacing w:after="0" w:line="240" w:lineRule="auto"/>
              <w:jc w:val="left"/>
            </w:pPr>
            <w:r>
              <w:rPr>
                <w:rFonts w:ascii="Times New Roman" w:hAnsi="Times New Roman"/>
                <w:color w:val="141414"/>
                <w:sz w:val="14"/>
              </w:rPr>
              <w:t>vegetation_water_content</w:t>
            </w:r>
          </w:p>
        </w:tc>
        <w:tc>
          <w:tcPr>
            <w:tcW w:type="dxa" w:w="1800"/>
            <w:shd w:fill="FFFFFF"/>
            <w:tcMar>
              <w:top w:w="40" w:type="dxa"/>
              <w:bottom w:w="40" w:type="dxa"/>
              <w:left w:w="50" w:type="dxa"/>
              <w:right w:w="50" w:type="dxa"/>
            </w:tcMar>
          </w:tcPr>
          <w:p>
            <w:pPr>
              <w:spacing w:after="0" w:line="240" w:lineRule="auto"/>
              <w:jc w:val="left"/>
            </w:pPr>
            <w:r>
              <w:rPr>
                <w:rFonts w:ascii="Times New Roman" w:hAnsi="Times New Roman"/>
                <w:color w:val="141414"/>
                <w:sz w:val="14"/>
              </w:rPr>
              <w:t>kg/m² | GEOS-5 Model</w:t>
            </w:r>
          </w:p>
        </w:tc>
      </w:tr>
      <w:tr>
        <w:tc>
          <w:tcPr>
            <w:tcW w:type="dxa" w:w="432"/>
            <w:shd w:fill="F4F6F9"/>
            <w:tcMar>
              <w:top w:w="40" w:type="dxa"/>
              <w:bottom w:w="40" w:type="dxa"/>
              <w:left w:w="50" w:type="dxa"/>
              <w:right w:w="50" w:type="dxa"/>
            </w:tcMar>
          </w:tcPr>
          <w:p>
            <w:pPr>
              <w:spacing w:after="0" w:line="240" w:lineRule="auto"/>
              <w:jc w:val="right"/>
            </w:pPr>
            <w:r>
              <w:rPr>
                <w:rFonts w:ascii="Times New Roman" w:hAnsi="Times New Roman"/>
                <w:color w:val="141414"/>
                <w:sz w:val="14"/>
              </w:rPr>
              <w:t>16</w:t>
            </w:r>
          </w:p>
        </w:tc>
        <w:tc>
          <w:tcPr>
            <w:tcW w:type="dxa" w:w="2664"/>
            <w:shd w:fill="F4F6F9"/>
            <w:tcMar>
              <w:top w:w="40" w:type="dxa"/>
              <w:bottom w:w="40" w:type="dxa"/>
              <w:left w:w="50" w:type="dxa"/>
              <w:right w:w="50" w:type="dxa"/>
            </w:tcMar>
          </w:tcPr>
          <w:p>
            <w:pPr>
              <w:spacing w:after="0" w:line="240" w:lineRule="auto"/>
              <w:jc w:val="left"/>
            </w:pPr>
            <w:r>
              <w:rPr>
                <w:rFonts w:ascii="Times New Roman" w:hAnsi="Times New Roman"/>
                <w:color w:val="141414"/>
                <w:sz w:val="14"/>
              </w:rPr>
              <w:t>leaf_area_index</w:t>
            </w:r>
          </w:p>
        </w:tc>
        <w:tc>
          <w:tcPr>
            <w:tcW w:type="dxa" w:w="1800"/>
            <w:shd w:fill="F4F6F9"/>
            <w:tcMar>
              <w:top w:w="40" w:type="dxa"/>
              <w:bottom w:w="40" w:type="dxa"/>
              <w:left w:w="50" w:type="dxa"/>
              <w:right w:w="50" w:type="dxa"/>
            </w:tcMar>
          </w:tcPr>
          <w:p>
            <w:pPr>
              <w:spacing w:after="0" w:line="240" w:lineRule="auto"/>
              <w:jc w:val="left"/>
            </w:pPr>
            <w:r>
              <w:rPr>
                <w:rFonts w:ascii="Times New Roman" w:hAnsi="Times New Roman"/>
                <w:color w:val="141414"/>
                <w:sz w:val="14"/>
              </w:rPr>
              <w:t>0–1 | GEOS-5 Model</w:t>
            </w:r>
          </w:p>
        </w:tc>
      </w:tr>
      <w:tr>
        <w:tc>
          <w:tcPr>
            <w:tcW w:type="dxa" w:w="432"/>
            <w:shd w:fill="FFFFFF"/>
            <w:tcMar>
              <w:top w:w="40" w:type="dxa"/>
              <w:bottom w:w="40" w:type="dxa"/>
              <w:left w:w="50" w:type="dxa"/>
              <w:right w:w="50" w:type="dxa"/>
            </w:tcMar>
          </w:tcPr>
          <w:p>
            <w:pPr>
              <w:spacing w:after="0" w:line="240" w:lineRule="auto"/>
              <w:jc w:val="right"/>
            </w:pPr>
            <w:r>
              <w:rPr>
                <w:rFonts w:ascii="Times New Roman" w:hAnsi="Times New Roman"/>
                <w:color w:val="141414"/>
                <w:sz w:val="14"/>
              </w:rPr>
              <w:t>17</w:t>
            </w:r>
          </w:p>
        </w:tc>
        <w:tc>
          <w:tcPr>
            <w:tcW w:type="dxa" w:w="2664"/>
            <w:shd w:fill="FFFFFF"/>
            <w:tcMar>
              <w:top w:w="40" w:type="dxa"/>
              <w:bottom w:w="40" w:type="dxa"/>
              <w:left w:w="50" w:type="dxa"/>
              <w:right w:w="50" w:type="dxa"/>
            </w:tcMar>
          </w:tcPr>
          <w:p>
            <w:pPr>
              <w:spacing w:after="0" w:line="240" w:lineRule="auto"/>
              <w:jc w:val="left"/>
            </w:pPr>
            <w:r>
              <w:rPr>
                <w:rFonts w:ascii="Times New Roman" w:hAnsi="Times New Roman"/>
                <w:color w:val="141414"/>
                <w:sz w:val="14"/>
              </w:rPr>
              <w:t>net_downward_shortwave_flux</w:t>
            </w:r>
          </w:p>
        </w:tc>
        <w:tc>
          <w:tcPr>
            <w:tcW w:type="dxa" w:w="1800"/>
            <w:shd w:fill="FFFFFF"/>
            <w:tcMar>
              <w:top w:w="40" w:type="dxa"/>
              <w:bottom w:w="40" w:type="dxa"/>
              <w:left w:w="50" w:type="dxa"/>
              <w:right w:w="50" w:type="dxa"/>
            </w:tcMar>
          </w:tcPr>
          <w:p>
            <w:pPr>
              <w:spacing w:after="0" w:line="240" w:lineRule="auto"/>
              <w:jc w:val="left"/>
            </w:pPr>
            <w:r>
              <w:rPr>
                <w:rFonts w:ascii="Times New Roman" w:hAnsi="Times New Roman"/>
                <w:color w:val="141414"/>
                <w:sz w:val="14"/>
              </w:rPr>
              <w:t>W/m² | GEOS-5 Model</w:t>
            </w:r>
          </w:p>
        </w:tc>
      </w:tr>
      <w:tr>
        <w:tc>
          <w:tcPr>
            <w:tcW w:type="dxa" w:w="432"/>
            <w:shd w:fill="F4F6F9"/>
            <w:tcMar>
              <w:top w:w="40" w:type="dxa"/>
              <w:bottom w:w="40" w:type="dxa"/>
              <w:left w:w="50" w:type="dxa"/>
              <w:right w:w="50" w:type="dxa"/>
            </w:tcMar>
          </w:tcPr>
          <w:p>
            <w:pPr>
              <w:spacing w:after="0" w:line="240" w:lineRule="auto"/>
              <w:jc w:val="right"/>
            </w:pPr>
            <w:r>
              <w:rPr>
                <w:rFonts w:ascii="Times New Roman" w:hAnsi="Times New Roman"/>
                <w:color w:val="141414"/>
                <w:sz w:val="14"/>
              </w:rPr>
              <w:t>18</w:t>
            </w:r>
          </w:p>
        </w:tc>
        <w:tc>
          <w:tcPr>
            <w:tcW w:type="dxa" w:w="2664"/>
            <w:shd w:fill="F4F6F9"/>
            <w:tcMar>
              <w:top w:w="40" w:type="dxa"/>
              <w:bottom w:w="40" w:type="dxa"/>
              <w:left w:w="50" w:type="dxa"/>
              <w:right w:w="50" w:type="dxa"/>
            </w:tcMar>
          </w:tcPr>
          <w:p>
            <w:pPr>
              <w:spacing w:after="0" w:line="240" w:lineRule="auto"/>
              <w:jc w:val="left"/>
            </w:pPr>
            <w:r>
              <w:rPr>
                <w:rFonts w:ascii="Times New Roman" w:hAnsi="Times New Roman"/>
                <w:color w:val="141414"/>
                <w:sz w:val="14"/>
              </w:rPr>
              <w:t>net_downward_longwave_flux</w:t>
            </w:r>
          </w:p>
        </w:tc>
        <w:tc>
          <w:tcPr>
            <w:tcW w:type="dxa" w:w="1800"/>
            <w:shd w:fill="F4F6F9"/>
            <w:tcMar>
              <w:top w:w="40" w:type="dxa"/>
              <w:bottom w:w="40" w:type="dxa"/>
              <w:left w:w="50" w:type="dxa"/>
              <w:right w:w="50" w:type="dxa"/>
            </w:tcMar>
          </w:tcPr>
          <w:p>
            <w:pPr>
              <w:spacing w:after="0" w:line="240" w:lineRule="auto"/>
              <w:jc w:val="left"/>
            </w:pPr>
            <w:r>
              <w:rPr>
                <w:rFonts w:ascii="Times New Roman" w:hAnsi="Times New Roman"/>
                <w:color w:val="141414"/>
                <w:sz w:val="14"/>
              </w:rPr>
              <w:t>W/m² | GEOS-5 Model</w:t>
            </w:r>
          </w:p>
        </w:tc>
      </w:tr>
      <w:tr>
        <w:tc>
          <w:tcPr>
            <w:tcW w:type="dxa" w:w="432"/>
            <w:shd w:fill="FFFFFF"/>
            <w:tcMar>
              <w:top w:w="40" w:type="dxa"/>
              <w:bottom w:w="40" w:type="dxa"/>
              <w:left w:w="50" w:type="dxa"/>
              <w:right w:w="50" w:type="dxa"/>
            </w:tcMar>
          </w:tcPr>
          <w:p>
            <w:pPr>
              <w:spacing w:after="0" w:line="240" w:lineRule="auto"/>
              <w:jc w:val="right"/>
            </w:pPr>
            <w:r>
              <w:rPr>
                <w:rFonts w:ascii="Times New Roman" w:hAnsi="Times New Roman"/>
                <w:color w:val="141414"/>
                <w:sz w:val="14"/>
              </w:rPr>
              <w:t>19</w:t>
            </w:r>
          </w:p>
        </w:tc>
        <w:tc>
          <w:tcPr>
            <w:tcW w:type="dxa" w:w="2664"/>
            <w:shd w:fill="FFFFFF"/>
            <w:tcMar>
              <w:top w:w="40" w:type="dxa"/>
              <w:bottom w:w="40" w:type="dxa"/>
              <w:left w:w="50" w:type="dxa"/>
              <w:right w:w="50" w:type="dxa"/>
            </w:tcMar>
          </w:tcPr>
          <w:p>
            <w:pPr>
              <w:spacing w:after="0" w:line="240" w:lineRule="auto"/>
              <w:jc w:val="left"/>
            </w:pPr>
            <w:r>
              <w:rPr>
                <w:rFonts w:ascii="Times New Roman" w:hAnsi="Times New Roman"/>
                <w:color w:val="141414"/>
                <w:sz w:val="14"/>
              </w:rPr>
              <w:t>heat_flux_ground</w:t>
            </w:r>
          </w:p>
        </w:tc>
        <w:tc>
          <w:tcPr>
            <w:tcW w:type="dxa" w:w="1800"/>
            <w:shd w:fill="FFFFFF"/>
            <w:tcMar>
              <w:top w:w="40" w:type="dxa"/>
              <w:bottom w:w="40" w:type="dxa"/>
              <w:left w:w="50" w:type="dxa"/>
              <w:right w:w="50" w:type="dxa"/>
            </w:tcMar>
          </w:tcPr>
          <w:p>
            <w:pPr>
              <w:spacing w:after="0" w:line="240" w:lineRule="auto"/>
              <w:jc w:val="left"/>
            </w:pPr>
            <w:r>
              <w:rPr>
                <w:rFonts w:ascii="Times New Roman" w:hAnsi="Times New Roman"/>
                <w:color w:val="141414"/>
                <w:sz w:val="14"/>
              </w:rPr>
              <w:t>W/m² | GEOS-5 Model</w:t>
            </w:r>
          </w:p>
        </w:tc>
      </w:tr>
      <w:tr>
        <w:tc>
          <w:tcPr>
            <w:tcW w:type="dxa" w:w="432"/>
            <w:shd w:fill="F4F6F9"/>
            <w:tcMar>
              <w:top w:w="40" w:type="dxa"/>
              <w:bottom w:w="40" w:type="dxa"/>
              <w:left w:w="50" w:type="dxa"/>
              <w:right w:w="50" w:type="dxa"/>
            </w:tcMar>
          </w:tcPr>
          <w:p>
            <w:pPr>
              <w:spacing w:after="0" w:line="240" w:lineRule="auto"/>
              <w:jc w:val="right"/>
            </w:pPr>
            <w:r>
              <w:rPr>
                <w:rFonts w:ascii="Times New Roman" w:hAnsi="Times New Roman"/>
                <w:color w:val="141414"/>
                <w:sz w:val="14"/>
              </w:rPr>
              <w:t>20</w:t>
            </w:r>
          </w:p>
        </w:tc>
        <w:tc>
          <w:tcPr>
            <w:tcW w:type="dxa" w:w="2664"/>
            <w:shd w:fill="F4F6F9"/>
            <w:tcMar>
              <w:top w:w="40" w:type="dxa"/>
              <w:bottom w:w="40" w:type="dxa"/>
              <w:left w:w="50" w:type="dxa"/>
              <w:right w:w="50" w:type="dxa"/>
            </w:tcMar>
          </w:tcPr>
          <w:p>
            <w:pPr>
              <w:spacing w:after="0" w:line="240" w:lineRule="auto"/>
              <w:jc w:val="left"/>
            </w:pPr>
            <w:r>
              <w:rPr>
                <w:rFonts w:ascii="Times New Roman" w:hAnsi="Times New Roman"/>
                <w:color w:val="141414"/>
                <w:sz w:val="14"/>
              </w:rPr>
              <w:t>heat_flux_sensible</w:t>
            </w:r>
          </w:p>
        </w:tc>
        <w:tc>
          <w:tcPr>
            <w:tcW w:type="dxa" w:w="1800"/>
            <w:shd w:fill="F4F6F9"/>
            <w:tcMar>
              <w:top w:w="40" w:type="dxa"/>
              <w:bottom w:w="40" w:type="dxa"/>
              <w:left w:w="50" w:type="dxa"/>
              <w:right w:w="50" w:type="dxa"/>
            </w:tcMar>
          </w:tcPr>
          <w:p>
            <w:pPr>
              <w:spacing w:after="0" w:line="240" w:lineRule="auto"/>
              <w:jc w:val="left"/>
            </w:pPr>
            <w:r>
              <w:rPr>
                <w:rFonts w:ascii="Times New Roman" w:hAnsi="Times New Roman"/>
                <w:color w:val="141414"/>
                <w:sz w:val="14"/>
              </w:rPr>
              <w:t>W/m² | GEOS-5 Model</w:t>
            </w:r>
          </w:p>
        </w:tc>
      </w:tr>
      <w:tr>
        <w:tc>
          <w:tcPr>
            <w:tcW w:type="dxa" w:w="432"/>
            <w:shd w:fill="FFFFFF"/>
            <w:tcMar>
              <w:top w:w="40" w:type="dxa"/>
              <w:bottom w:w="40" w:type="dxa"/>
              <w:left w:w="50" w:type="dxa"/>
              <w:right w:w="50" w:type="dxa"/>
            </w:tcMar>
          </w:tcPr>
          <w:p>
            <w:pPr>
              <w:spacing w:after="0" w:line="240" w:lineRule="auto"/>
              <w:jc w:val="right"/>
            </w:pPr>
            <w:r>
              <w:rPr>
                <w:rFonts w:ascii="Times New Roman" w:hAnsi="Times New Roman"/>
                <w:color w:val="141414"/>
                <w:sz w:val="14"/>
              </w:rPr>
              <w:t>21</w:t>
            </w:r>
          </w:p>
        </w:tc>
        <w:tc>
          <w:tcPr>
            <w:tcW w:type="dxa" w:w="2664"/>
            <w:shd w:fill="FFFFFF"/>
            <w:tcMar>
              <w:top w:w="40" w:type="dxa"/>
              <w:bottom w:w="40" w:type="dxa"/>
              <w:left w:w="50" w:type="dxa"/>
              <w:right w:w="50" w:type="dxa"/>
            </w:tcMar>
          </w:tcPr>
          <w:p>
            <w:pPr>
              <w:spacing w:after="0" w:line="240" w:lineRule="auto"/>
              <w:jc w:val="left"/>
            </w:pPr>
            <w:r>
              <w:rPr>
                <w:rFonts w:ascii="Times New Roman" w:hAnsi="Times New Roman"/>
                <w:color w:val="141414"/>
                <w:sz w:val="14"/>
              </w:rPr>
              <w:t>heat_flux_latent</w:t>
            </w:r>
          </w:p>
        </w:tc>
        <w:tc>
          <w:tcPr>
            <w:tcW w:type="dxa" w:w="1800"/>
            <w:shd w:fill="FFFFFF"/>
            <w:tcMar>
              <w:top w:w="40" w:type="dxa"/>
              <w:bottom w:w="40" w:type="dxa"/>
              <w:left w:w="50" w:type="dxa"/>
              <w:right w:w="50" w:type="dxa"/>
            </w:tcMar>
          </w:tcPr>
          <w:p>
            <w:pPr>
              <w:spacing w:after="0" w:line="240" w:lineRule="auto"/>
              <w:jc w:val="left"/>
            </w:pPr>
            <w:r>
              <w:rPr>
                <w:rFonts w:ascii="Times New Roman" w:hAnsi="Times New Roman"/>
                <w:color w:val="141414"/>
                <w:sz w:val="14"/>
              </w:rPr>
              <w:t>W/m² | GEOS-5 Model</w:t>
            </w:r>
          </w:p>
        </w:tc>
      </w:tr>
      <w:tr>
        <w:tc>
          <w:tcPr>
            <w:tcW w:type="dxa" w:w="432"/>
            <w:shd w:fill="F4F6F9"/>
            <w:tcMar>
              <w:top w:w="40" w:type="dxa"/>
              <w:bottom w:w="40" w:type="dxa"/>
              <w:left w:w="50" w:type="dxa"/>
              <w:right w:w="50" w:type="dxa"/>
            </w:tcMar>
          </w:tcPr>
          <w:p>
            <w:pPr>
              <w:spacing w:after="0" w:line="240" w:lineRule="auto"/>
              <w:jc w:val="right"/>
            </w:pPr>
            <w:r>
              <w:rPr>
                <w:rFonts w:ascii="Times New Roman" w:hAnsi="Times New Roman"/>
                <w:color w:val="141414"/>
                <w:sz w:val="14"/>
              </w:rPr>
              <w:t>22</w:t>
            </w:r>
          </w:p>
        </w:tc>
        <w:tc>
          <w:tcPr>
            <w:tcW w:type="dxa" w:w="2664"/>
            <w:shd w:fill="F4F6F9"/>
            <w:tcMar>
              <w:top w:w="40" w:type="dxa"/>
              <w:bottom w:w="40" w:type="dxa"/>
              <w:left w:w="50" w:type="dxa"/>
              <w:right w:w="50" w:type="dxa"/>
            </w:tcMar>
          </w:tcPr>
          <w:p>
            <w:pPr>
              <w:spacing w:after="0" w:line="240" w:lineRule="auto"/>
              <w:jc w:val="left"/>
            </w:pPr>
            <w:r>
              <w:rPr>
                <w:rFonts w:ascii="Times New Roman" w:hAnsi="Times New Roman"/>
                <w:color w:val="141414"/>
                <w:sz w:val="14"/>
              </w:rPr>
              <w:t>evaporation_bare_soil</w:t>
            </w:r>
          </w:p>
        </w:tc>
        <w:tc>
          <w:tcPr>
            <w:tcW w:type="dxa" w:w="1800"/>
            <w:shd w:fill="F4F6F9"/>
            <w:tcMar>
              <w:top w:w="40" w:type="dxa"/>
              <w:bottom w:w="40" w:type="dxa"/>
              <w:left w:w="50" w:type="dxa"/>
              <w:right w:w="50" w:type="dxa"/>
            </w:tcMar>
          </w:tcPr>
          <w:p>
            <w:pPr>
              <w:spacing w:after="0" w:line="240" w:lineRule="auto"/>
              <w:jc w:val="left"/>
            </w:pPr>
            <w:r>
              <w:rPr>
                <w:rFonts w:ascii="Times New Roman" w:hAnsi="Times New Roman"/>
                <w:color w:val="141414"/>
                <w:sz w:val="14"/>
              </w:rPr>
              <w:t>kg/m² | GEOS-5 Model</w:t>
            </w:r>
          </w:p>
        </w:tc>
      </w:tr>
      <w:tr>
        <w:tc>
          <w:tcPr>
            <w:tcW w:type="dxa" w:w="432"/>
            <w:shd w:fill="FFFFFF"/>
            <w:tcMar>
              <w:top w:w="40" w:type="dxa"/>
              <w:bottom w:w="40" w:type="dxa"/>
              <w:left w:w="50" w:type="dxa"/>
              <w:right w:w="50" w:type="dxa"/>
            </w:tcMar>
          </w:tcPr>
          <w:p>
            <w:pPr>
              <w:spacing w:after="0" w:line="240" w:lineRule="auto"/>
              <w:jc w:val="right"/>
            </w:pPr>
            <w:r>
              <w:rPr>
                <w:rFonts w:ascii="Times New Roman" w:hAnsi="Times New Roman"/>
                <w:color w:val="141414"/>
                <w:sz w:val="14"/>
              </w:rPr>
              <w:t>23</w:t>
            </w:r>
          </w:p>
        </w:tc>
        <w:tc>
          <w:tcPr>
            <w:tcW w:type="dxa" w:w="2664"/>
            <w:shd w:fill="FFFFFF"/>
            <w:tcMar>
              <w:top w:w="40" w:type="dxa"/>
              <w:bottom w:w="40" w:type="dxa"/>
              <w:left w:w="50" w:type="dxa"/>
              <w:right w:w="50" w:type="dxa"/>
            </w:tcMar>
          </w:tcPr>
          <w:p>
            <w:pPr>
              <w:spacing w:after="0" w:line="240" w:lineRule="auto"/>
              <w:jc w:val="left"/>
            </w:pPr>
            <w:r>
              <w:rPr>
                <w:rFonts w:ascii="Times New Roman" w:hAnsi="Times New Roman"/>
                <w:color w:val="141414"/>
                <w:sz w:val="14"/>
              </w:rPr>
              <w:t>transpiration_canopy</w:t>
            </w:r>
          </w:p>
        </w:tc>
        <w:tc>
          <w:tcPr>
            <w:tcW w:type="dxa" w:w="1800"/>
            <w:shd w:fill="FFFFFF"/>
            <w:tcMar>
              <w:top w:w="40" w:type="dxa"/>
              <w:bottom w:w="40" w:type="dxa"/>
              <w:left w:w="50" w:type="dxa"/>
              <w:right w:w="50" w:type="dxa"/>
            </w:tcMar>
          </w:tcPr>
          <w:p>
            <w:pPr>
              <w:spacing w:after="0" w:line="240" w:lineRule="auto"/>
              <w:jc w:val="left"/>
            </w:pPr>
            <w:r>
              <w:rPr>
                <w:rFonts w:ascii="Times New Roman" w:hAnsi="Times New Roman"/>
                <w:color w:val="141414"/>
                <w:sz w:val="14"/>
              </w:rPr>
              <w:t>kg/m² | GEOS-5 Model</w:t>
            </w:r>
          </w:p>
        </w:tc>
      </w:tr>
      <w:tr>
        <w:tc>
          <w:tcPr>
            <w:tcW w:type="dxa" w:w="432"/>
            <w:shd w:fill="F4F6F9"/>
            <w:tcMar>
              <w:top w:w="40" w:type="dxa"/>
              <w:bottom w:w="40" w:type="dxa"/>
              <w:left w:w="50" w:type="dxa"/>
              <w:right w:w="50" w:type="dxa"/>
            </w:tcMar>
          </w:tcPr>
          <w:p>
            <w:pPr>
              <w:spacing w:after="0" w:line="240" w:lineRule="auto"/>
              <w:jc w:val="right"/>
            </w:pPr>
            <w:r>
              <w:rPr>
                <w:rFonts w:ascii="Times New Roman" w:hAnsi="Times New Roman"/>
                <w:color w:val="141414"/>
                <w:sz w:val="14"/>
              </w:rPr>
              <w:t>24</w:t>
            </w:r>
          </w:p>
        </w:tc>
        <w:tc>
          <w:tcPr>
            <w:tcW w:type="dxa" w:w="2664"/>
            <w:shd w:fill="F4F6F9"/>
            <w:tcMar>
              <w:top w:w="40" w:type="dxa"/>
              <w:bottom w:w="40" w:type="dxa"/>
              <w:left w:w="50" w:type="dxa"/>
              <w:right w:w="50" w:type="dxa"/>
            </w:tcMar>
          </w:tcPr>
          <w:p>
            <w:pPr>
              <w:spacing w:after="0" w:line="240" w:lineRule="auto"/>
              <w:jc w:val="left"/>
            </w:pPr>
            <w:r>
              <w:rPr>
                <w:rFonts w:ascii="Times New Roman" w:hAnsi="Times New Roman"/>
                <w:color w:val="141414"/>
                <w:sz w:val="14"/>
              </w:rPr>
              <w:t>evaporation_interception</w:t>
            </w:r>
          </w:p>
        </w:tc>
        <w:tc>
          <w:tcPr>
            <w:tcW w:type="dxa" w:w="1800"/>
            <w:shd w:fill="F4F6F9"/>
            <w:tcMar>
              <w:top w:w="40" w:type="dxa"/>
              <w:bottom w:w="40" w:type="dxa"/>
              <w:left w:w="50" w:type="dxa"/>
              <w:right w:w="50" w:type="dxa"/>
            </w:tcMar>
          </w:tcPr>
          <w:p>
            <w:pPr>
              <w:spacing w:after="0" w:line="240" w:lineRule="auto"/>
              <w:jc w:val="left"/>
            </w:pPr>
            <w:r>
              <w:rPr>
                <w:rFonts w:ascii="Times New Roman" w:hAnsi="Times New Roman"/>
                <w:color w:val="141414"/>
                <w:sz w:val="14"/>
              </w:rPr>
              <w:t>kg/m² | GEOS-5 Model</w:t>
            </w:r>
          </w:p>
        </w:tc>
      </w:tr>
      <w:tr>
        <w:tc>
          <w:tcPr>
            <w:tcW w:type="dxa" w:w="432"/>
            <w:shd w:fill="FFFFFF"/>
            <w:tcMar>
              <w:top w:w="40" w:type="dxa"/>
              <w:bottom w:w="40" w:type="dxa"/>
              <w:left w:w="50" w:type="dxa"/>
              <w:right w:w="50" w:type="dxa"/>
            </w:tcMar>
          </w:tcPr>
          <w:p>
            <w:pPr>
              <w:spacing w:after="0" w:line="240" w:lineRule="auto"/>
              <w:jc w:val="right"/>
            </w:pPr>
            <w:r>
              <w:rPr>
                <w:rFonts w:ascii="Times New Roman" w:hAnsi="Times New Roman"/>
                <w:color w:val="141414"/>
                <w:sz w:val="14"/>
              </w:rPr>
              <w:t>25</w:t>
            </w:r>
          </w:p>
        </w:tc>
        <w:tc>
          <w:tcPr>
            <w:tcW w:type="dxa" w:w="2664"/>
            <w:shd w:fill="FFFFFF"/>
            <w:tcMar>
              <w:top w:w="40" w:type="dxa"/>
              <w:bottom w:w="40" w:type="dxa"/>
              <w:left w:w="50" w:type="dxa"/>
              <w:right w:w="50" w:type="dxa"/>
            </w:tcMar>
          </w:tcPr>
          <w:p>
            <w:pPr>
              <w:spacing w:after="0" w:line="240" w:lineRule="auto"/>
              <w:jc w:val="left"/>
            </w:pPr>
            <w:r>
              <w:rPr>
                <w:rFonts w:ascii="Times New Roman" w:hAnsi="Times New Roman"/>
                <w:color w:val="141414"/>
                <w:sz w:val="14"/>
              </w:rPr>
              <w:t>sublimation_snow_surface</w:t>
            </w:r>
          </w:p>
        </w:tc>
        <w:tc>
          <w:tcPr>
            <w:tcW w:type="dxa" w:w="1800"/>
            <w:shd w:fill="FFFFFF"/>
            <w:tcMar>
              <w:top w:w="40" w:type="dxa"/>
              <w:bottom w:w="40" w:type="dxa"/>
              <w:left w:w="50" w:type="dxa"/>
              <w:right w:w="50" w:type="dxa"/>
            </w:tcMar>
          </w:tcPr>
          <w:p>
            <w:pPr>
              <w:spacing w:after="0" w:line="240" w:lineRule="auto"/>
              <w:jc w:val="left"/>
            </w:pPr>
            <w:r>
              <w:rPr>
                <w:rFonts w:ascii="Times New Roman" w:hAnsi="Times New Roman"/>
                <w:color w:val="141414"/>
                <w:sz w:val="14"/>
              </w:rPr>
              <w:t>kg/m² | GEOS-5 Model</w:t>
            </w:r>
          </w:p>
        </w:tc>
      </w:tr>
      <w:tr>
        <w:tc>
          <w:tcPr>
            <w:tcW w:type="dxa" w:w="432"/>
            <w:shd w:fill="F4F6F9"/>
            <w:tcMar>
              <w:top w:w="40" w:type="dxa"/>
              <w:bottom w:w="40" w:type="dxa"/>
              <w:left w:w="50" w:type="dxa"/>
              <w:right w:w="50" w:type="dxa"/>
            </w:tcMar>
          </w:tcPr>
          <w:p>
            <w:pPr>
              <w:spacing w:after="0" w:line="240" w:lineRule="auto"/>
              <w:jc w:val="right"/>
            </w:pPr>
            <w:r>
              <w:rPr>
                <w:rFonts w:ascii="Times New Roman" w:hAnsi="Times New Roman"/>
                <w:color w:val="141414"/>
                <w:sz w:val="14"/>
              </w:rPr>
              <w:t>26</w:t>
            </w:r>
          </w:p>
        </w:tc>
        <w:tc>
          <w:tcPr>
            <w:tcW w:type="dxa" w:w="2664"/>
            <w:shd w:fill="F4F6F9"/>
            <w:tcMar>
              <w:top w:w="40" w:type="dxa"/>
              <w:bottom w:w="40" w:type="dxa"/>
              <w:left w:w="50" w:type="dxa"/>
              <w:right w:w="50" w:type="dxa"/>
            </w:tcMar>
          </w:tcPr>
          <w:p>
            <w:pPr>
              <w:spacing w:after="0" w:line="240" w:lineRule="auto"/>
              <w:jc w:val="left"/>
            </w:pPr>
            <w:r>
              <w:rPr>
                <w:rFonts w:ascii="Times New Roman" w:hAnsi="Times New Roman"/>
                <w:color w:val="141414"/>
                <w:sz w:val="14"/>
              </w:rPr>
              <w:t>overland_runoff_flux</w:t>
            </w:r>
          </w:p>
        </w:tc>
        <w:tc>
          <w:tcPr>
            <w:tcW w:type="dxa" w:w="1800"/>
            <w:shd w:fill="F4F6F9"/>
            <w:tcMar>
              <w:top w:w="40" w:type="dxa"/>
              <w:bottom w:w="40" w:type="dxa"/>
              <w:left w:w="50" w:type="dxa"/>
              <w:right w:w="50" w:type="dxa"/>
            </w:tcMar>
          </w:tcPr>
          <w:p>
            <w:pPr>
              <w:spacing w:after="0" w:line="240" w:lineRule="auto"/>
              <w:jc w:val="left"/>
            </w:pPr>
            <w:r>
              <w:rPr>
                <w:rFonts w:ascii="Times New Roman" w:hAnsi="Times New Roman"/>
                <w:color w:val="141414"/>
                <w:sz w:val="14"/>
              </w:rPr>
              <w:t>kg/m²/s | GEOS-5 Model</w:t>
            </w:r>
          </w:p>
        </w:tc>
      </w:tr>
      <w:tr>
        <w:tc>
          <w:tcPr>
            <w:tcW w:type="dxa" w:w="432"/>
            <w:shd w:fill="FFFFFF"/>
            <w:tcMar>
              <w:top w:w="40" w:type="dxa"/>
              <w:bottom w:w="40" w:type="dxa"/>
              <w:left w:w="50" w:type="dxa"/>
              <w:right w:w="50" w:type="dxa"/>
            </w:tcMar>
          </w:tcPr>
          <w:p>
            <w:pPr>
              <w:spacing w:after="0" w:line="240" w:lineRule="auto"/>
              <w:jc w:val="right"/>
            </w:pPr>
            <w:r>
              <w:rPr>
                <w:rFonts w:ascii="Times New Roman" w:hAnsi="Times New Roman"/>
                <w:color w:val="141414"/>
                <w:sz w:val="14"/>
              </w:rPr>
              <w:t>27</w:t>
            </w:r>
          </w:p>
        </w:tc>
        <w:tc>
          <w:tcPr>
            <w:tcW w:type="dxa" w:w="2664"/>
            <w:shd w:fill="FFFFFF"/>
            <w:tcMar>
              <w:top w:w="40" w:type="dxa"/>
              <w:bottom w:w="40" w:type="dxa"/>
              <w:left w:w="50" w:type="dxa"/>
              <w:right w:w="50" w:type="dxa"/>
            </w:tcMar>
          </w:tcPr>
          <w:p>
            <w:pPr>
              <w:spacing w:after="0" w:line="240" w:lineRule="auto"/>
              <w:jc w:val="left"/>
            </w:pPr>
            <w:r>
              <w:rPr>
                <w:rFonts w:ascii="Times New Roman" w:hAnsi="Times New Roman"/>
                <w:color w:val="141414"/>
                <w:sz w:val="14"/>
              </w:rPr>
              <w:t>baseflow_flux</w:t>
            </w:r>
          </w:p>
        </w:tc>
        <w:tc>
          <w:tcPr>
            <w:tcW w:type="dxa" w:w="1800"/>
            <w:shd w:fill="FFFFFF"/>
            <w:tcMar>
              <w:top w:w="40" w:type="dxa"/>
              <w:bottom w:w="40" w:type="dxa"/>
              <w:left w:w="50" w:type="dxa"/>
              <w:right w:w="50" w:type="dxa"/>
            </w:tcMar>
          </w:tcPr>
          <w:p>
            <w:pPr>
              <w:spacing w:after="0" w:line="240" w:lineRule="auto"/>
              <w:jc w:val="left"/>
            </w:pPr>
            <w:r>
              <w:rPr>
                <w:rFonts w:ascii="Times New Roman" w:hAnsi="Times New Roman"/>
                <w:color w:val="141414"/>
                <w:sz w:val="14"/>
              </w:rPr>
              <w:t>kg/m²/s | GEOS-5 Model</w:t>
            </w:r>
          </w:p>
        </w:tc>
      </w:tr>
      <w:tr>
        <w:tc>
          <w:tcPr>
            <w:tcW w:type="dxa" w:w="432"/>
            <w:shd w:fill="F4F6F9"/>
            <w:tcMar>
              <w:top w:w="40" w:type="dxa"/>
              <w:bottom w:w="40" w:type="dxa"/>
              <w:left w:w="50" w:type="dxa"/>
              <w:right w:w="50" w:type="dxa"/>
            </w:tcMar>
          </w:tcPr>
          <w:p>
            <w:pPr>
              <w:spacing w:after="0" w:line="240" w:lineRule="auto"/>
              <w:jc w:val="right"/>
            </w:pPr>
            <w:r>
              <w:rPr>
                <w:rFonts w:ascii="Times New Roman" w:hAnsi="Times New Roman"/>
                <w:color w:val="141414"/>
                <w:sz w:val="14"/>
              </w:rPr>
              <w:t>28</w:t>
            </w:r>
          </w:p>
        </w:tc>
        <w:tc>
          <w:tcPr>
            <w:tcW w:type="dxa" w:w="2664"/>
            <w:shd w:fill="F4F6F9"/>
            <w:tcMar>
              <w:top w:w="40" w:type="dxa"/>
              <w:bottom w:w="40" w:type="dxa"/>
              <w:left w:w="50" w:type="dxa"/>
              <w:right w:w="50" w:type="dxa"/>
            </w:tcMar>
          </w:tcPr>
          <w:p>
            <w:pPr>
              <w:spacing w:after="0" w:line="240" w:lineRule="auto"/>
              <w:jc w:val="left"/>
            </w:pPr>
            <w:r>
              <w:rPr>
                <w:rFonts w:ascii="Times New Roman" w:hAnsi="Times New Roman"/>
                <w:color w:val="141414"/>
                <w:sz w:val="14"/>
              </w:rPr>
              <w:t>precipitation_total_surface_flux</w:t>
            </w:r>
          </w:p>
        </w:tc>
        <w:tc>
          <w:tcPr>
            <w:tcW w:type="dxa" w:w="1800"/>
            <w:shd w:fill="F4F6F9"/>
            <w:tcMar>
              <w:top w:w="40" w:type="dxa"/>
              <w:bottom w:w="40" w:type="dxa"/>
              <w:left w:w="50" w:type="dxa"/>
              <w:right w:w="50" w:type="dxa"/>
            </w:tcMar>
          </w:tcPr>
          <w:p>
            <w:pPr>
              <w:spacing w:after="0" w:line="240" w:lineRule="auto"/>
              <w:jc w:val="left"/>
            </w:pPr>
            <w:r>
              <w:rPr>
                <w:rFonts w:ascii="Times New Roman" w:hAnsi="Times New Roman"/>
                <w:color w:val="141414"/>
                <w:sz w:val="14"/>
              </w:rPr>
              <w:t>kg/m²/s | GEOS-5 Model</w:t>
            </w:r>
          </w:p>
        </w:tc>
      </w:tr>
      <w:tr>
        <w:tc>
          <w:tcPr>
            <w:tcW w:type="dxa" w:w="432"/>
            <w:shd w:fill="FFFFFF"/>
            <w:tcMar>
              <w:top w:w="40" w:type="dxa"/>
              <w:bottom w:w="40" w:type="dxa"/>
              <w:left w:w="50" w:type="dxa"/>
              <w:right w:w="50" w:type="dxa"/>
            </w:tcMar>
          </w:tcPr>
          <w:p>
            <w:pPr>
              <w:spacing w:after="0" w:line="240" w:lineRule="auto"/>
              <w:jc w:val="right"/>
            </w:pPr>
            <w:r>
              <w:rPr>
                <w:rFonts w:ascii="Times New Roman" w:hAnsi="Times New Roman"/>
                <w:color w:val="141414"/>
                <w:sz w:val="14"/>
              </w:rPr>
              <w:t>29</w:t>
            </w:r>
          </w:p>
        </w:tc>
        <w:tc>
          <w:tcPr>
            <w:tcW w:type="dxa" w:w="2664"/>
            <w:shd w:fill="FFFFFF"/>
            <w:tcMar>
              <w:top w:w="40" w:type="dxa"/>
              <w:bottom w:w="40" w:type="dxa"/>
              <w:left w:w="50" w:type="dxa"/>
              <w:right w:w="50" w:type="dxa"/>
            </w:tcMar>
          </w:tcPr>
          <w:p>
            <w:pPr>
              <w:spacing w:after="0" w:line="240" w:lineRule="auto"/>
              <w:jc w:val="left"/>
            </w:pPr>
            <w:r>
              <w:rPr>
                <w:rFonts w:ascii="Times New Roman" w:hAnsi="Times New Roman"/>
                <w:color w:val="141414"/>
                <w:sz w:val="14"/>
              </w:rPr>
              <w:t>snowfall_surface_flux</w:t>
            </w:r>
          </w:p>
        </w:tc>
        <w:tc>
          <w:tcPr>
            <w:tcW w:type="dxa" w:w="1800"/>
            <w:shd w:fill="FFFFFF"/>
            <w:tcMar>
              <w:top w:w="40" w:type="dxa"/>
              <w:bottom w:w="40" w:type="dxa"/>
              <w:left w:w="50" w:type="dxa"/>
              <w:right w:w="50" w:type="dxa"/>
            </w:tcMar>
          </w:tcPr>
          <w:p>
            <w:pPr>
              <w:spacing w:after="0" w:line="240" w:lineRule="auto"/>
              <w:jc w:val="left"/>
            </w:pPr>
            <w:r>
              <w:rPr>
                <w:rFonts w:ascii="Times New Roman" w:hAnsi="Times New Roman"/>
                <w:color w:val="141414"/>
                <w:sz w:val="14"/>
              </w:rPr>
              <w:t>kg/m²/s | GEOS-5 Model</w:t>
            </w:r>
          </w:p>
        </w:tc>
      </w:tr>
      <w:tr>
        <w:tc>
          <w:tcPr>
            <w:tcW w:type="dxa" w:w="432"/>
            <w:shd w:fill="F4F6F9"/>
            <w:tcMar>
              <w:top w:w="40" w:type="dxa"/>
              <w:bottom w:w="40" w:type="dxa"/>
              <w:left w:w="50" w:type="dxa"/>
              <w:right w:w="50" w:type="dxa"/>
            </w:tcMar>
          </w:tcPr>
          <w:p>
            <w:pPr>
              <w:spacing w:after="0" w:line="240" w:lineRule="auto"/>
              <w:jc w:val="right"/>
            </w:pPr>
            <w:r>
              <w:rPr>
                <w:rFonts w:ascii="Times New Roman" w:hAnsi="Times New Roman"/>
                <w:color w:val="141414"/>
                <w:sz w:val="14"/>
              </w:rPr>
              <w:t>30</w:t>
            </w:r>
          </w:p>
        </w:tc>
        <w:tc>
          <w:tcPr>
            <w:tcW w:type="dxa" w:w="2664"/>
            <w:shd w:fill="F4F6F9"/>
            <w:tcMar>
              <w:top w:w="40" w:type="dxa"/>
              <w:bottom w:w="40" w:type="dxa"/>
              <w:left w:w="50" w:type="dxa"/>
              <w:right w:w="50" w:type="dxa"/>
            </w:tcMar>
          </w:tcPr>
          <w:p>
            <w:pPr>
              <w:spacing w:after="0" w:line="240" w:lineRule="auto"/>
              <w:jc w:val="left"/>
            </w:pPr>
            <w:r>
              <w:rPr>
                <w:rFonts w:ascii="Times New Roman" w:hAnsi="Times New Roman"/>
                <w:color w:val="141414"/>
                <w:sz w:val="14"/>
              </w:rPr>
              <w:t>snow_mass</w:t>
            </w:r>
          </w:p>
        </w:tc>
        <w:tc>
          <w:tcPr>
            <w:tcW w:type="dxa" w:w="1800"/>
            <w:shd w:fill="F4F6F9"/>
            <w:tcMar>
              <w:top w:w="40" w:type="dxa"/>
              <w:bottom w:w="40" w:type="dxa"/>
              <w:left w:w="50" w:type="dxa"/>
              <w:right w:w="50" w:type="dxa"/>
            </w:tcMar>
          </w:tcPr>
          <w:p>
            <w:pPr>
              <w:spacing w:after="0" w:line="240" w:lineRule="auto"/>
              <w:jc w:val="left"/>
            </w:pPr>
            <w:r>
              <w:rPr>
                <w:rFonts w:ascii="Times New Roman" w:hAnsi="Times New Roman"/>
                <w:color w:val="141414"/>
                <w:sz w:val="14"/>
              </w:rPr>
              <w:t>kg/m² | GEOS-5 Model</w:t>
            </w:r>
          </w:p>
        </w:tc>
      </w:tr>
      <w:tr>
        <w:tc>
          <w:tcPr>
            <w:tcW w:type="dxa" w:w="432"/>
            <w:shd w:fill="FFFFFF"/>
            <w:tcMar>
              <w:top w:w="40" w:type="dxa"/>
              <w:bottom w:w="40" w:type="dxa"/>
              <w:left w:w="50" w:type="dxa"/>
              <w:right w:w="50" w:type="dxa"/>
            </w:tcMar>
          </w:tcPr>
          <w:p>
            <w:pPr>
              <w:spacing w:after="0" w:line="240" w:lineRule="auto"/>
              <w:jc w:val="right"/>
            </w:pPr>
            <w:r>
              <w:rPr>
                <w:rFonts w:ascii="Times New Roman" w:hAnsi="Times New Roman"/>
                <w:color w:val="141414"/>
                <w:sz w:val="14"/>
              </w:rPr>
              <w:t>31</w:t>
            </w:r>
          </w:p>
        </w:tc>
        <w:tc>
          <w:tcPr>
            <w:tcW w:type="dxa" w:w="2664"/>
            <w:shd w:fill="FFFFFF"/>
            <w:tcMar>
              <w:top w:w="40" w:type="dxa"/>
              <w:bottom w:w="40" w:type="dxa"/>
              <w:left w:w="50" w:type="dxa"/>
              <w:right w:w="50" w:type="dxa"/>
            </w:tcMar>
          </w:tcPr>
          <w:p>
            <w:pPr>
              <w:spacing w:after="0" w:line="240" w:lineRule="auto"/>
              <w:jc w:val="left"/>
            </w:pPr>
            <w:r>
              <w:rPr>
                <w:rFonts w:ascii="Times New Roman" w:hAnsi="Times New Roman"/>
                <w:color w:val="141414"/>
                <w:sz w:val="14"/>
              </w:rPr>
              <w:t>snow_depth</w:t>
            </w:r>
          </w:p>
        </w:tc>
        <w:tc>
          <w:tcPr>
            <w:tcW w:type="dxa" w:w="1800"/>
            <w:shd w:fill="FFFFFF"/>
            <w:tcMar>
              <w:top w:w="40" w:type="dxa"/>
              <w:bottom w:w="40" w:type="dxa"/>
              <w:left w:w="50" w:type="dxa"/>
              <w:right w:w="50" w:type="dxa"/>
            </w:tcMar>
          </w:tcPr>
          <w:p>
            <w:pPr>
              <w:spacing w:after="0" w:line="240" w:lineRule="auto"/>
              <w:jc w:val="left"/>
            </w:pPr>
            <w:r>
              <w:rPr>
                <w:rFonts w:ascii="Times New Roman" w:hAnsi="Times New Roman"/>
                <w:color w:val="141414"/>
                <w:sz w:val="14"/>
              </w:rPr>
              <w:t>m | GEOS-5 Model</w:t>
            </w:r>
          </w:p>
        </w:tc>
      </w:tr>
      <w:tr>
        <w:tc>
          <w:tcPr>
            <w:tcW w:type="dxa" w:w="432"/>
            <w:shd w:fill="F4F6F9"/>
            <w:tcMar>
              <w:top w:w="40" w:type="dxa"/>
              <w:bottom w:w="40" w:type="dxa"/>
              <w:left w:w="50" w:type="dxa"/>
              <w:right w:w="50" w:type="dxa"/>
            </w:tcMar>
          </w:tcPr>
          <w:p>
            <w:pPr>
              <w:spacing w:after="0" w:line="240" w:lineRule="auto"/>
              <w:jc w:val="right"/>
            </w:pPr>
            <w:r>
              <w:rPr>
                <w:rFonts w:ascii="Times New Roman" w:hAnsi="Times New Roman"/>
                <w:color w:val="141414"/>
                <w:sz w:val="14"/>
              </w:rPr>
              <w:t>32</w:t>
            </w:r>
          </w:p>
        </w:tc>
        <w:tc>
          <w:tcPr>
            <w:tcW w:type="dxa" w:w="2664"/>
            <w:shd w:fill="F4F6F9"/>
            <w:tcMar>
              <w:top w:w="40" w:type="dxa"/>
              <w:bottom w:w="40" w:type="dxa"/>
              <w:left w:w="50" w:type="dxa"/>
              <w:right w:w="50" w:type="dxa"/>
            </w:tcMar>
          </w:tcPr>
          <w:p>
            <w:pPr>
              <w:spacing w:after="0" w:line="240" w:lineRule="auto"/>
              <w:jc w:val="left"/>
            </w:pPr>
            <w:r>
              <w:rPr>
                <w:rFonts w:ascii="Times New Roman" w:hAnsi="Times New Roman"/>
                <w:color w:val="141414"/>
                <w:sz w:val="14"/>
              </w:rPr>
              <w:t>windspeed_lowatmmodlay</w:t>
            </w:r>
          </w:p>
        </w:tc>
        <w:tc>
          <w:tcPr>
            <w:tcW w:type="dxa" w:w="1800"/>
            <w:shd w:fill="F4F6F9"/>
            <w:tcMar>
              <w:top w:w="40" w:type="dxa"/>
              <w:bottom w:w="40" w:type="dxa"/>
              <w:left w:w="50" w:type="dxa"/>
              <w:right w:w="50" w:type="dxa"/>
            </w:tcMar>
          </w:tcPr>
          <w:p>
            <w:pPr>
              <w:spacing w:after="0" w:line="240" w:lineRule="auto"/>
              <w:jc w:val="left"/>
            </w:pPr>
            <w:r>
              <w:rPr>
                <w:rFonts w:ascii="Times New Roman" w:hAnsi="Times New Roman"/>
                <w:color w:val="141414"/>
                <w:sz w:val="14"/>
              </w:rPr>
              <w:t>m/s | GEOS-5 Model</w:t>
            </w:r>
          </w:p>
        </w:tc>
      </w:tr>
      <w:tr>
        <w:tc>
          <w:tcPr>
            <w:tcW w:type="dxa" w:w="432"/>
            <w:shd w:fill="FFFFFF"/>
            <w:tcMar>
              <w:top w:w="40" w:type="dxa"/>
              <w:bottom w:w="40" w:type="dxa"/>
              <w:left w:w="50" w:type="dxa"/>
              <w:right w:w="50" w:type="dxa"/>
            </w:tcMar>
          </w:tcPr>
          <w:p>
            <w:pPr>
              <w:spacing w:after="0" w:line="240" w:lineRule="auto"/>
              <w:jc w:val="right"/>
            </w:pPr>
            <w:r>
              <w:rPr>
                <w:rFonts w:ascii="Times New Roman" w:hAnsi="Times New Roman"/>
                <w:color w:val="141414"/>
                <w:sz w:val="14"/>
              </w:rPr>
              <w:t>33</w:t>
            </w:r>
          </w:p>
        </w:tc>
        <w:tc>
          <w:tcPr>
            <w:tcW w:type="dxa" w:w="2664"/>
            <w:shd w:fill="FFFFFF"/>
            <w:tcMar>
              <w:top w:w="40" w:type="dxa"/>
              <w:bottom w:w="40" w:type="dxa"/>
              <w:left w:w="50" w:type="dxa"/>
              <w:right w:w="50" w:type="dxa"/>
            </w:tcMar>
          </w:tcPr>
          <w:p>
            <w:pPr>
              <w:spacing w:after="0" w:line="240" w:lineRule="auto"/>
              <w:jc w:val="left"/>
            </w:pPr>
            <w:r>
              <w:rPr>
                <w:rFonts w:ascii="Times New Roman" w:hAnsi="Times New Roman"/>
                <w:color w:val="141414"/>
                <w:sz w:val="14"/>
              </w:rPr>
              <w:t>air_temperature_lowatmmodlay</w:t>
            </w:r>
          </w:p>
        </w:tc>
        <w:tc>
          <w:tcPr>
            <w:tcW w:type="dxa" w:w="1800"/>
            <w:shd w:fill="FFFFFF"/>
            <w:tcMar>
              <w:top w:w="40" w:type="dxa"/>
              <w:bottom w:w="40" w:type="dxa"/>
              <w:left w:w="50" w:type="dxa"/>
              <w:right w:w="50" w:type="dxa"/>
            </w:tcMar>
          </w:tcPr>
          <w:p>
            <w:pPr>
              <w:spacing w:after="0" w:line="240" w:lineRule="auto"/>
              <w:jc w:val="left"/>
            </w:pPr>
            <w:r>
              <w:rPr>
                <w:rFonts w:ascii="Times New Roman" w:hAnsi="Times New Roman"/>
                <w:color w:val="141414"/>
                <w:sz w:val="14"/>
              </w:rPr>
              <w:t>K | GEOS-5 Model</w:t>
            </w:r>
          </w:p>
        </w:tc>
      </w:tr>
      <w:tr>
        <w:tc>
          <w:tcPr>
            <w:tcW w:type="dxa" w:w="432"/>
            <w:shd w:fill="F4F6F9"/>
            <w:tcMar>
              <w:top w:w="40" w:type="dxa"/>
              <w:bottom w:w="40" w:type="dxa"/>
              <w:left w:w="50" w:type="dxa"/>
              <w:right w:w="50" w:type="dxa"/>
            </w:tcMar>
          </w:tcPr>
          <w:p>
            <w:pPr>
              <w:spacing w:after="0" w:line="240" w:lineRule="auto"/>
              <w:jc w:val="right"/>
            </w:pPr>
            <w:r>
              <w:rPr>
                <w:rFonts w:ascii="Times New Roman" w:hAnsi="Times New Roman"/>
                <w:color w:val="141414"/>
                <w:sz w:val="14"/>
              </w:rPr>
              <w:t>34</w:t>
            </w:r>
          </w:p>
        </w:tc>
        <w:tc>
          <w:tcPr>
            <w:tcW w:type="dxa" w:w="2664"/>
            <w:shd w:fill="F4F6F9"/>
            <w:tcMar>
              <w:top w:w="40" w:type="dxa"/>
              <w:bottom w:w="40" w:type="dxa"/>
              <w:left w:w="50" w:type="dxa"/>
              <w:right w:w="50" w:type="dxa"/>
            </w:tcMar>
          </w:tcPr>
          <w:p>
            <w:pPr>
              <w:spacing w:after="0" w:line="240" w:lineRule="auto"/>
              <w:jc w:val="left"/>
            </w:pPr>
            <w:r>
              <w:rPr>
                <w:rFonts w:ascii="Times New Roman" w:hAnsi="Times New Roman"/>
                <w:color w:val="141414"/>
                <w:sz w:val="14"/>
              </w:rPr>
              <w:t>specific_humidity_lowatmmodlay</w:t>
            </w:r>
          </w:p>
        </w:tc>
        <w:tc>
          <w:tcPr>
            <w:tcW w:type="dxa" w:w="1800"/>
            <w:shd w:fill="F4F6F9"/>
            <w:tcMar>
              <w:top w:w="40" w:type="dxa"/>
              <w:bottom w:w="40" w:type="dxa"/>
              <w:left w:w="50" w:type="dxa"/>
              <w:right w:w="50" w:type="dxa"/>
            </w:tcMar>
          </w:tcPr>
          <w:p>
            <w:pPr>
              <w:spacing w:after="0" w:line="240" w:lineRule="auto"/>
              <w:jc w:val="left"/>
            </w:pPr>
            <w:r>
              <w:rPr>
                <w:rFonts w:ascii="Times New Roman" w:hAnsi="Times New Roman"/>
                <w:color w:val="141414"/>
                <w:sz w:val="14"/>
              </w:rPr>
              <w:t>kg/m² | GEOS-5 Model</w:t>
            </w:r>
          </w:p>
        </w:tc>
      </w:tr>
      <w:tr>
        <w:tc>
          <w:tcPr>
            <w:tcW w:type="dxa" w:w="432"/>
            <w:shd w:fill="FFFFFF"/>
            <w:tcMar>
              <w:top w:w="40" w:type="dxa"/>
              <w:bottom w:w="40" w:type="dxa"/>
              <w:left w:w="50" w:type="dxa"/>
              <w:right w:w="50" w:type="dxa"/>
            </w:tcMar>
          </w:tcPr>
          <w:p>
            <w:pPr>
              <w:spacing w:after="0" w:line="240" w:lineRule="auto"/>
              <w:jc w:val="right"/>
            </w:pPr>
            <w:r>
              <w:rPr>
                <w:rFonts w:ascii="Times New Roman" w:hAnsi="Times New Roman"/>
                <w:color w:val="141414"/>
                <w:sz w:val="14"/>
              </w:rPr>
              <w:t>35</w:t>
            </w:r>
          </w:p>
        </w:tc>
        <w:tc>
          <w:tcPr>
            <w:tcW w:type="dxa" w:w="2664"/>
            <w:shd w:fill="FFFFFF"/>
            <w:tcMar>
              <w:top w:w="40" w:type="dxa"/>
              <w:bottom w:w="40" w:type="dxa"/>
              <w:left w:w="50" w:type="dxa"/>
              <w:right w:w="50" w:type="dxa"/>
            </w:tcMar>
          </w:tcPr>
          <w:p>
            <w:pPr>
              <w:spacing w:after="0" w:line="240" w:lineRule="auto"/>
              <w:jc w:val="left"/>
            </w:pPr>
            <w:r>
              <w:rPr>
                <w:rFonts w:ascii="Times New Roman" w:hAnsi="Times New Roman"/>
                <w:color w:val="141414"/>
                <w:sz w:val="14"/>
              </w:rPr>
              <w:t>surface_pressure</w:t>
            </w:r>
          </w:p>
        </w:tc>
        <w:tc>
          <w:tcPr>
            <w:tcW w:type="dxa" w:w="1800"/>
            <w:shd w:fill="FFFFFF"/>
            <w:tcMar>
              <w:top w:w="40" w:type="dxa"/>
              <w:bottom w:w="40" w:type="dxa"/>
              <w:left w:w="50" w:type="dxa"/>
              <w:right w:w="50" w:type="dxa"/>
            </w:tcMar>
          </w:tcPr>
          <w:p>
            <w:pPr>
              <w:spacing w:after="0" w:line="240" w:lineRule="auto"/>
              <w:jc w:val="left"/>
            </w:pPr>
            <w:r>
              <w:rPr>
                <w:rFonts w:ascii="Times New Roman" w:hAnsi="Times New Roman"/>
                <w:color w:val="141414"/>
                <w:sz w:val="14"/>
              </w:rPr>
              <w:t>Pa | GEOS-5 Model</w:t>
            </w:r>
          </w:p>
        </w:tc>
      </w:tr>
      <w:tr>
        <w:tc>
          <w:tcPr>
            <w:tcW w:type="dxa" w:w="432"/>
            <w:shd w:fill="F4F6F9"/>
            <w:tcMar>
              <w:top w:w="40" w:type="dxa"/>
              <w:bottom w:w="40" w:type="dxa"/>
              <w:left w:w="50" w:type="dxa"/>
              <w:right w:w="50" w:type="dxa"/>
            </w:tcMar>
          </w:tcPr>
          <w:p>
            <w:pPr>
              <w:spacing w:after="0" w:line="240" w:lineRule="auto"/>
              <w:jc w:val="right"/>
            </w:pPr>
            <w:r>
              <w:rPr>
                <w:rFonts w:ascii="Times New Roman" w:hAnsi="Times New Roman"/>
                <w:color w:val="141414"/>
                <w:sz w:val="14"/>
              </w:rPr>
              <w:t>36</w:t>
            </w:r>
          </w:p>
        </w:tc>
        <w:tc>
          <w:tcPr>
            <w:tcW w:type="dxa" w:w="2664"/>
            <w:shd w:fill="F4F6F9"/>
            <w:tcMar>
              <w:top w:w="40" w:type="dxa"/>
              <w:bottom w:w="40" w:type="dxa"/>
              <w:left w:w="50" w:type="dxa"/>
              <w:right w:w="50" w:type="dxa"/>
            </w:tcMar>
          </w:tcPr>
          <w:p>
            <w:pPr>
              <w:spacing w:after="0" w:line="240" w:lineRule="auto"/>
              <w:jc w:val="left"/>
            </w:pPr>
            <w:r>
              <w:rPr>
                <w:rFonts w:ascii="Times New Roman" w:hAnsi="Times New Roman"/>
                <w:color w:val="141414"/>
                <w:sz w:val="14"/>
              </w:rPr>
              <w:t>land_fraction_saturated</w:t>
            </w:r>
          </w:p>
        </w:tc>
        <w:tc>
          <w:tcPr>
            <w:tcW w:type="dxa" w:w="1800"/>
            <w:shd w:fill="F4F6F9"/>
            <w:tcMar>
              <w:top w:w="40" w:type="dxa"/>
              <w:bottom w:w="40" w:type="dxa"/>
              <w:left w:w="50" w:type="dxa"/>
              <w:right w:w="50" w:type="dxa"/>
            </w:tcMar>
          </w:tcPr>
          <w:p>
            <w:pPr>
              <w:spacing w:after="0" w:line="240" w:lineRule="auto"/>
              <w:jc w:val="left"/>
            </w:pPr>
            <w:r>
              <w:rPr>
                <w:rFonts w:ascii="Times New Roman" w:hAnsi="Times New Roman"/>
                <w:color w:val="141414"/>
                <w:sz w:val="14"/>
              </w:rPr>
              <w:t>0–1 | GEOS-5 Model</w:t>
            </w:r>
          </w:p>
        </w:tc>
      </w:tr>
      <w:tr>
        <w:tc>
          <w:tcPr>
            <w:tcW w:type="dxa" w:w="432"/>
            <w:shd w:fill="FFFFFF"/>
            <w:tcMar>
              <w:top w:w="40" w:type="dxa"/>
              <w:bottom w:w="40" w:type="dxa"/>
              <w:left w:w="50" w:type="dxa"/>
              <w:right w:w="50" w:type="dxa"/>
            </w:tcMar>
          </w:tcPr>
          <w:p>
            <w:pPr>
              <w:spacing w:after="0" w:line="240" w:lineRule="auto"/>
              <w:jc w:val="right"/>
            </w:pPr>
            <w:r>
              <w:rPr>
                <w:rFonts w:ascii="Times New Roman" w:hAnsi="Times New Roman"/>
                <w:color w:val="141414"/>
                <w:sz w:val="14"/>
              </w:rPr>
              <w:t>37</w:t>
            </w:r>
          </w:p>
        </w:tc>
        <w:tc>
          <w:tcPr>
            <w:tcW w:type="dxa" w:w="2664"/>
            <w:shd w:fill="FFFFFF"/>
            <w:tcMar>
              <w:top w:w="40" w:type="dxa"/>
              <w:bottom w:w="40" w:type="dxa"/>
              <w:left w:w="50" w:type="dxa"/>
              <w:right w:w="50" w:type="dxa"/>
            </w:tcMar>
          </w:tcPr>
          <w:p>
            <w:pPr>
              <w:spacing w:after="0" w:line="240" w:lineRule="auto"/>
              <w:jc w:val="left"/>
            </w:pPr>
            <w:r>
              <w:rPr>
                <w:rFonts w:ascii="Times New Roman" w:hAnsi="Times New Roman"/>
                <w:color w:val="141414"/>
                <w:sz w:val="14"/>
              </w:rPr>
              <w:t>land_fraction_unsaturated</w:t>
            </w:r>
          </w:p>
        </w:tc>
        <w:tc>
          <w:tcPr>
            <w:tcW w:type="dxa" w:w="1800"/>
            <w:shd w:fill="FFFFFF"/>
            <w:tcMar>
              <w:top w:w="40" w:type="dxa"/>
              <w:bottom w:w="40" w:type="dxa"/>
              <w:left w:w="50" w:type="dxa"/>
              <w:right w:w="50" w:type="dxa"/>
            </w:tcMar>
          </w:tcPr>
          <w:p>
            <w:pPr>
              <w:spacing w:after="0" w:line="240" w:lineRule="auto"/>
              <w:jc w:val="left"/>
            </w:pPr>
            <w:r>
              <w:rPr>
                <w:rFonts w:ascii="Times New Roman" w:hAnsi="Times New Roman"/>
                <w:color w:val="141414"/>
                <w:sz w:val="14"/>
              </w:rPr>
              <w:t>0–1 | GEOS-5 Model</w:t>
            </w:r>
          </w:p>
        </w:tc>
      </w:tr>
      <w:tr>
        <w:tc>
          <w:tcPr>
            <w:tcW w:type="dxa" w:w="432"/>
            <w:shd w:fill="F4F6F9"/>
            <w:tcMar>
              <w:top w:w="40" w:type="dxa"/>
              <w:bottom w:w="40" w:type="dxa"/>
              <w:left w:w="50" w:type="dxa"/>
              <w:right w:w="50" w:type="dxa"/>
            </w:tcMar>
          </w:tcPr>
          <w:p>
            <w:pPr>
              <w:spacing w:after="0" w:line="240" w:lineRule="auto"/>
              <w:jc w:val="right"/>
            </w:pPr>
            <w:r>
              <w:rPr>
                <w:rFonts w:ascii="Times New Roman" w:hAnsi="Times New Roman"/>
                <w:color w:val="141414"/>
                <w:sz w:val="14"/>
              </w:rPr>
              <w:t>38</w:t>
            </w:r>
          </w:p>
        </w:tc>
        <w:tc>
          <w:tcPr>
            <w:tcW w:type="dxa" w:w="2664"/>
            <w:shd w:fill="F4F6F9"/>
            <w:tcMar>
              <w:top w:w="40" w:type="dxa"/>
              <w:bottom w:w="40" w:type="dxa"/>
              <w:left w:w="50" w:type="dxa"/>
              <w:right w:w="50" w:type="dxa"/>
            </w:tcMar>
          </w:tcPr>
          <w:p>
            <w:pPr>
              <w:spacing w:after="0" w:line="240" w:lineRule="auto"/>
              <w:jc w:val="left"/>
            </w:pPr>
            <w:r>
              <w:rPr>
                <w:rFonts w:ascii="Times New Roman" w:hAnsi="Times New Roman"/>
                <w:color w:val="141414"/>
                <w:sz w:val="14"/>
              </w:rPr>
              <w:t>land_fraction_wilting</w:t>
            </w:r>
          </w:p>
        </w:tc>
        <w:tc>
          <w:tcPr>
            <w:tcW w:type="dxa" w:w="1800"/>
            <w:shd w:fill="F4F6F9"/>
            <w:tcMar>
              <w:top w:w="40" w:type="dxa"/>
              <w:bottom w:w="40" w:type="dxa"/>
              <w:left w:w="50" w:type="dxa"/>
              <w:right w:w="50" w:type="dxa"/>
            </w:tcMar>
          </w:tcPr>
          <w:p>
            <w:pPr>
              <w:spacing w:after="0" w:line="240" w:lineRule="auto"/>
              <w:jc w:val="left"/>
            </w:pPr>
            <w:r>
              <w:rPr>
                <w:rFonts w:ascii="Times New Roman" w:hAnsi="Times New Roman"/>
                <w:color w:val="141414"/>
                <w:sz w:val="14"/>
              </w:rPr>
              <w:t>0–1 | GEOS-5 Model</w:t>
            </w:r>
          </w:p>
        </w:tc>
      </w:tr>
      <w:tr>
        <w:tc>
          <w:tcPr>
            <w:tcW w:type="dxa" w:w="432"/>
            <w:shd w:fill="FFFFFF"/>
            <w:tcMar>
              <w:top w:w="40" w:type="dxa"/>
              <w:bottom w:w="40" w:type="dxa"/>
              <w:left w:w="50" w:type="dxa"/>
              <w:right w:w="50" w:type="dxa"/>
            </w:tcMar>
          </w:tcPr>
          <w:p>
            <w:pPr>
              <w:spacing w:after="0" w:line="240" w:lineRule="auto"/>
              <w:jc w:val="right"/>
            </w:pPr>
            <w:r>
              <w:rPr>
                <w:rFonts w:ascii="Times New Roman" w:hAnsi="Times New Roman"/>
                <w:color w:val="141414"/>
                <w:sz w:val="14"/>
              </w:rPr>
              <w:t>39</w:t>
            </w:r>
          </w:p>
        </w:tc>
        <w:tc>
          <w:tcPr>
            <w:tcW w:type="dxa" w:w="2664"/>
            <w:shd w:fill="FFFFFF"/>
            <w:tcMar>
              <w:top w:w="40" w:type="dxa"/>
              <w:bottom w:w="40" w:type="dxa"/>
              <w:left w:w="50" w:type="dxa"/>
              <w:right w:w="50" w:type="dxa"/>
            </w:tcMar>
          </w:tcPr>
          <w:p>
            <w:pPr>
              <w:spacing w:after="0" w:line="240" w:lineRule="auto"/>
              <w:jc w:val="left"/>
            </w:pPr>
            <w:r>
              <w:rPr>
                <w:rFonts w:ascii="Times New Roman" w:hAnsi="Times New Roman"/>
                <w:color w:val="141414"/>
                <w:sz w:val="14"/>
              </w:rPr>
              <w:t>depth_to_water_table_from_surface_in_peat</w:t>
            </w:r>
          </w:p>
        </w:tc>
        <w:tc>
          <w:tcPr>
            <w:tcW w:type="dxa" w:w="1800"/>
            <w:shd w:fill="FFFFFF"/>
            <w:tcMar>
              <w:top w:w="40" w:type="dxa"/>
              <w:bottom w:w="40" w:type="dxa"/>
              <w:left w:w="50" w:type="dxa"/>
              <w:right w:w="50" w:type="dxa"/>
            </w:tcMar>
          </w:tcPr>
          <w:p>
            <w:pPr>
              <w:spacing w:after="0" w:line="240" w:lineRule="auto"/>
              <w:jc w:val="left"/>
            </w:pPr>
            <w:r>
              <w:rPr>
                <w:rFonts w:ascii="Times New Roman" w:hAnsi="Times New Roman"/>
                <w:color w:val="141414"/>
                <w:sz w:val="14"/>
              </w:rPr>
              <w:t>m | GEOS-5 Model</w:t>
            </w:r>
          </w:p>
        </w:tc>
      </w:tr>
      <w:tr>
        <w:tc>
          <w:tcPr>
            <w:tcW w:type="dxa" w:w="432"/>
            <w:shd w:fill="F4F6F9"/>
            <w:tcMar>
              <w:top w:w="40" w:type="dxa"/>
              <w:bottom w:w="40" w:type="dxa"/>
              <w:left w:w="50" w:type="dxa"/>
              <w:right w:w="50" w:type="dxa"/>
            </w:tcMar>
          </w:tcPr>
          <w:p>
            <w:pPr>
              <w:spacing w:after="0" w:line="240" w:lineRule="auto"/>
              <w:jc w:val="right"/>
            </w:pPr>
            <w:r>
              <w:rPr>
                <w:rFonts w:ascii="Times New Roman" w:hAnsi="Times New Roman"/>
                <w:color w:val="141414"/>
                <w:sz w:val="14"/>
              </w:rPr>
              <w:t>40</w:t>
            </w:r>
          </w:p>
        </w:tc>
        <w:tc>
          <w:tcPr>
            <w:tcW w:type="dxa" w:w="2664"/>
            <w:shd w:fill="F4F6F9"/>
            <w:tcMar>
              <w:top w:w="40" w:type="dxa"/>
              <w:bottom w:w="40" w:type="dxa"/>
              <w:left w:w="50" w:type="dxa"/>
              <w:right w:w="50" w:type="dxa"/>
            </w:tcMar>
          </w:tcPr>
          <w:p>
            <w:pPr>
              <w:spacing w:after="0" w:line="240" w:lineRule="auto"/>
              <w:jc w:val="left"/>
            </w:pPr>
            <w:r>
              <w:rPr>
                <w:rFonts w:ascii="Times New Roman" w:hAnsi="Times New Roman"/>
                <w:color w:val="141414"/>
                <w:sz w:val="14"/>
              </w:rPr>
              <w:t>freeze_thaw_fraction</w:t>
            </w:r>
          </w:p>
        </w:tc>
        <w:tc>
          <w:tcPr>
            <w:tcW w:type="dxa" w:w="1800"/>
            <w:shd w:fill="F4F6F9"/>
            <w:tcMar>
              <w:top w:w="40" w:type="dxa"/>
              <w:bottom w:w="40" w:type="dxa"/>
              <w:left w:w="50" w:type="dxa"/>
              <w:right w:w="50" w:type="dxa"/>
            </w:tcMar>
          </w:tcPr>
          <w:p>
            <w:pPr>
              <w:spacing w:after="0" w:line="240" w:lineRule="auto"/>
              <w:jc w:val="left"/>
            </w:pPr>
            <w:r>
              <w:rPr>
                <w:rFonts w:ascii="Times New Roman" w:hAnsi="Times New Roman"/>
                <w:color w:val="141414"/>
                <w:sz w:val="14"/>
              </w:rPr>
              <w:t>0–1 | GEOS-5 Model</w:t>
            </w:r>
          </w:p>
        </w:tc>
      </w:tr>
      <w:tr>
        <w:tc>
          <w:tcPr>
            <w:tcW w:type="dxa" w:w="432"/>
            <w:shd w:fill="FFFFFF"/>
            <w:tcMar>
              <w:top w:w="40" w:type="dxa"/>
              <w:bottom w:w="40" w:type="dxa"/>
              <w:left w:w="50" w:type="dxa"/>
              <w:right w:w="50" w:type="dxa"/>
            </w:tcMar>
          </w:tcPr>
          <w:p>
            <w:pPr>
              <w:spacing w:after="0" w:line="240" w:lineRule="auto"/>
              <w:jc w:val="right"/>
            </w:pPr>
            <w:r>
              <w:rPr>
                <w:rFonts w:ascii="Times New Roman" w:hAnsi="Times New Roman"/>
                <w:color w:val="141414"/>
                <w:sz w:val="14"/>
              </w:rPr>
              <w:t>41</w:t>
            </w:r>
          </w:p>
        </w:tc>
        <w:tc>
          <w:tcPr>
            <w:tcW w:type="dxa" w:w="2664"/>
            <w:shd w:fill="FFFFFF"/>
            <w:tcMar>
              <w:top w:w="40" w:type="dxa"/>
              <w:bottom w:w="40" w:type="dxa"/>
              <w:left w:w="50" w:type="dxa"/>
              <w:right w:w="50" w:type="dxa"/>
            </w:tcMar>
          </w:tcPr>
          <w:p>
            <w:pPr>
              <w:spacing w:after="0" w:line="240" w:lineRule="auto"/>
              <w:jc w:val="left"/>
            </w:pPr>
            <w:r>
              <w:rPr>
                <w:rFonts w:ascii="Times New Roman" w:hAnsi="Times New Roman"/>
                <w:color w:val="141414"/>
                <w:sz w:val="14"/>
              </w:rPr>
              <w:t>radar_vegetation_index</w:t>
            </w:r>
          </w:p>
        </w:tc>
        <w:tc>
          <w:tcPr>
            <w:tcW w:type="dxa" w:w="1800"/>
            <w:shd w:fill="FFFFFF"/>
            <w:tcMar>
              <w:top w:w="40" w:type="dxa"/>
              <w:bottom w:w="40" w:type="dxa"/>
              <w:left w:w="50" w:type="dxa"/>
              <w:right w:w="50" w:type="dxa"/>
            </w:tcMar>
          </w:tcPr>
          <w:p>
            <w:pPr>
              <w:spacing w:after="0" w:line="240" w:lineRule="auto"/>
              <w:jc w:val="left"/>
            </w:pPr>
            <w:r>
              <w:rPr>
                <w:rFonts w:ascii="Times New Roman" w:hAnsi="Times New Roman"/>
                <w:color w:val="141414"/>
                <w:sz w:val="14"/>
              </w:rPr>
              <w:t>0–1 | Radiometer</w:t>
            </w:r>
          </w:p>
        </w:tc>
      </w:tr>
      <w:tr>
        <w:tc>
          <w:tcPr>
            <w:tcW w:type="dxa" w:w="432"/>
            <w:shd w:fill="F4F6F9"/>
            <w:tcMar>
              <w:top w:w="40" w:type="dxa"/>
              <w:bottom w:w="40" w:type="dxa"/>
              <w:left w:w="50" w:type="dxa"/>
              <w:right w:w="50" w:type="dxa"/>
            </w:tcMar>
          </w:tcPr>
          <w:p>
            <w:pPr>
              <w:spacing w:after="0" w:line="240" w:lineRule="auto"/>
              <w:jc w:val="right"/>
            </w:pPr>
            <w:r>
              <w:rPr>
                <w:rFonts w:ascii="Times New Roman" w:hAnsi="Times New Roman"/>
                <w:color w:val="141414"/>
                <w:sz w:val="14"/>
              </w:rPr>
              <w:t>42</w:t>
            </w:r>
          </w:p>
        </w:tc>
        <w:tc>
          <w:tcPr>
            <w:tcW w:type="dxa" w:w="2664"/>
            <w:shd w:fill="F4F6F9"/>
            <w:tcMar>
              <w:top w:w="40" w:type="dxa"/>
              <w:bottom w:w="40" w:type="dxa"/>
              <w:left w:w="50" w:type="dxa"/>
              <w:right w:w="50" w:type="dxa"/>
            </w:tcMar>
          </w:tcPr>
          <w:p>
            <w:pPr>
              <w:spacing w:after="0" w:line="240" w:lineRule="auto"/>
              <w:jc w:val="left"/>
            </w:pPr>
            <w:r>
              <w:rPr>
                <w:rFonts w:ascii="Times New Roman" w:hAnsi="Times New Roman"/>
                <w:color w:val="141414"/>
                <w:sz w:val="14"/>
              </w:rPr>
              <w:t>microwave_vegetation_optical_depth</w:t>
            </w:r>
          </w:p>
        </w:tc>
        <w:tc>
          <w:tcPr>
            <w:tcW w:type="dxa" w:w="1800"/>
            <w:shd w:fill="F4F6F9"/>
            <w:tcMar>
              <w:top w:w="40" w:type="dxa"/>
              <w:bottom w:w="40" w:type="dxa"/>
              <w:left w:w="50" w:type="dxa"/>
              <w:right w:w="50" w:type="dxa"/>
            </w:tcMar>
          </w:tcPr>
          <w:p>
            <w:pPr>
              <w:spacing w:after="0" w:line="240" w:lineRule="auto"/>
              <w:jc w:val="left"/>
            </w:pPr>
            <w:r>
              <w:rPr>
                <w:rFonts w:ascii="Times New Roman" w:hAnsi="Times New Roman"/>
                <w:color w:val="141414"/>
                <w:sz w:val="14"/>
              </w:rPr>
              <w:t>m | Radiometer</w:t>
            </w:r>
          </w:p>
        </w:tc>
      </w:tr>
      <w:tr>
        <w:tc>
          <w:tcPr>
            <w:tcW w:type="dxa" w:w="432"/>
            <w:shd w:fill="FFFFFF"/>
            <w:tcMar>
              <w:top w:w="40" w:type="dxa"/>
              <w:bottom w:w="40" w:type="dxa"/>
              <w:left w:w="50" w:type="dxa"/>
              <w:right w:w="50" w:type="dxa"/>
            </w:tcMar>
          </w:tcPr>
          <w:p>
            <w:pPr>
              <w:spacing w:after="0" w:line="240" w:lineRule="auto"/>
              <w:jc w:val="right"/>
            </w:pPr>
            <w:r>
              <w:rPr>
                <w:rFonts w:ascii="Times New Roman" w:hAnsi="Times New Roman"/>
                <w:color w:val="141414"/>
                <w:sz w:val="14"/>
              </w:rPr>
              <w:t>43</w:t>
            </w:r>
          </w:p>
        </w:tc>
        <w:tc>
          <w:tcPr>
            <w:tcW w:type="dxa" w:w="2664"/>
            <w:shd w:fill="FFFFFF"/>
            <w:tcMar>
              <w:top w:w="40" w:type="dxa"/>
              <w:bottom w:w="40" w:type="dxa"/>
              <w:left w:w="50" w:type="dxa"/>
              <w:right w:w="50" w:type="dxa"/>
            </w:tcMar>
          </w:tcPr>
          <w:p>
            <w:pPr>
              <w:spacing w:after="0" w:line="240" w:lineRule="auto"/>
              <w:jc w:val="left"/>
            </w:pPr>
            <w:r>
              <w:rPr>
                <w:rFonts w:ascii="Times New Roman" w:hAnsi="Times New Roman"/>
                <w:color w:val="141414"/>
                <w:sz w:val="14"/>
              </w:rPr>
              <w:t>brightness_temperature_horizontal</w:t>
            </w:r>
          </w:p>
        </w:tc>
        <w:tc>
          <w:tcPr>
            <w:tcW w:type="dxa" w:w="1800"/>
            <w:shd w:fill="FFFFFF"/>
            <w:tcMar>
              <w:top w:w="40" w:type="dxa"/>
              <w:bottom w:w="40" w:type="dxa"/>
              <w:left w:w="50" w:type="dxa"/>
              <w:right w:w="50" w:type="dxa"/>
            </w:tcMar>
          </w:tcPr>
          <w:p>
            <w:pPr>
              <w:spacing w:after="0" w:line="240" w:lineRule="auto"/>
              <w:jc w:val="left"/>
            </w:pPr>
            <w:r>
              <w:rPr>
                <w:rFonts w:ascii="Times New Roman" w:hAnsi="Times New Roman"/>
                <w:color w:val="141414"/>
                <w:sz w:val="14"/>
              </w:rPr>
              <w:t>K | Radiometer</w:t>
            </w:r>
          </w:p>
        </w:tc>
      </w:tr>
      <w:tr>
        <w:tc>
          <w:tcPr>
            <w:tcW w:type="dxa" w:w="432"/>
            <w:shd w:fill="F4F6F9"/>
            <w:tcMar>
              <w:top w:w="40" w:type="dxa"/>
              <w:bottom w:w="40" w:type="dxa"/>
              <w:left w:w="50" w:type="dxa"/>
              <w:right w:w="50" w:type="dxa"/>
            </w:tcMar>
          </w:tcPr>
          <w:p>
            <w:pPr>
              <w:spacing w:after="0" w:line="240" w:lineRule="auto"/>
              <w:jc w:val="right"/>
            </w:pPr>
            <w:r>
              <w:rPr>
                <w:rFonts w:ascii="Times New Roman" w:hAnsi="Times New Roman"/>
                <w:color w:val="141414"/>
                <w:sz w:val="14"/>
              </w:rPr>
              <w:t>44</w:t>
            </w:r>
          </w:p>
        </w:tc>
        <w:tc>
          <w:tcPr>
            <w:tcW w:type="dxa" w:w="2664"/>
            <w:shd w:fill="F4F6F9"/>
            <w:tcMar>
              <w:top w:w="40" w:type="dxa"/>
              <w:bottom w:w="40" w:type="dxa"/>
              <w:left w:w="50" w:type="dxa"/>
              <w:right w:w="50" w:type="dxa"/>
            </w:tcMar>
          </w:tcPr>
          <w:p>
            <w:pPr>
              <w:spacing w:after="0" w:line="240" w:lineRule="auto"/>
              <w:jc w:val="left"/>
            </w:pPr>
            <w:r>
              <w:rPr>
                <w:rFonts w:ascii="Times New Roman" w:hAnsi="Times New Roman"/>
                <w:color w:val="141414"/>
                <w:sz w:val="14"/>
              </w:rPr>
              <w:t>brightness_temperature_vertical</w:t>
            </w:r>
          </w:p>
        </w:tc>
        <w:tc>
          <w:tcPr>
            <w:tcW w:type="dxa" w:w="1800"/>
            <w:shd w:fill="F4F6F9"/>
            <w:tcMar>
              <w:top w:w="40" w:type="dxa"/>
              <w:bottom w:w="40" w:type="dxa"/>
              <w:left w:w="50" w:type="dxa"/>
              <w:right w:w="50" w:type="dxa"/>
            </w:tcMar>
          </w:tcPr>
          <w:p>
            <w:pPr>
              <w:spacing w:after="0" w:line="240" w:lineRule="auto"/>
              <w:jc w:val="left"/>
            </w:pPr>
            <w:r>
              <w:rPr>
                <w:rFonts w:ascii="Times New Roman" w:hAnsi="Times New Roman"/>
                <w:color w:val="141414"/>
                <w:sz w:val="14"/>
              </w:rPr>
              <w:t>K | Radiometer</w:t>
            </w:r>
          </w:p>
        </w:tc>
      </w:tr>
    </w:tbl>
    <w:p>
      <w:pPr>
        <w:keepNext/>
        <w:spacing w:before="160" w:after="60"/>
        <w:jc w:val="center"/>
      </w:pPr>
      <w:r>
        <w:rPr>
          <w:rFonts w:ascii="Times New Roman" w:hAnsi="Times New Roman"/>
          <w:b/>
          <w:color w:val="003366"/>
          <w:sz w:val="20"/>
        </w:rPr>
        <w:t>REFERENCES</w:t>
      </w:r>
    </w:p>
    <w:p>
      <w:pPr>
        <w:spacing w:before="20" w:after="40" w:line="252" w:lineRule="auto"/>
        <w:ind w:left="360" w:hanging="360"/>
        <w:jc w:val="both"/>
      </w:pPr>
      <w:r>
        <w:rPr>
          <w:rFonts w:ascii="Times New Roman" w:hAnsi="Times New Roman"/>
          <w:sz w:val="16"/>
        </w:rPr>
        <w:t>[1] A. A. Abahussain, A. S. Abdu, W. K. Al-Zubari, N. A. El-Deen, and M. Abdul-Raheem, "Desertification in the Arab Region: Analysis of current status and trends," J. Arid Environ., vol. 51, no. 4, pp. 521–545, 2002.</w:t>
      </w:r>
    </w:p>
    <w:p>
      <w:pPr>
        <w:spacing w:before="20" w:after="40" w:line="252" w:lineRule="auto"/>
        <w:ind w:left="360" w:hanging="360"/>
        <w:jc w:val="both"/>
      </w:pPr>
      <w:r>
        <w:rPr>
          <w:rFonts w:ascii="Times New Roman" w:hAnsi="Times New Roman"/>
          <w:sz w:val="16"/>
        </w:rPr>
        <w:t>[2] R. Albano, T. Lacava, A. Mazzariello, S. Manfreda, J. Adamowski, and A. Sole, "How can seasonality influence the performance of recent microwave satellite soil moisture products?" Remote Sens., vol. 16, no. 16, p. 3044, 2024.</w:t>
      </w:r>
    </w:p>
    <w:p>
      <w:pPr>
        <w:spacing w:before="20" w:after="40" w:line="252" w:lineRule="auto"/>
        <w:ind w:left="360" w:hanging="360"/>
        <w:jc w:val="both"/>
      </w:pPr>
      <w:r>
        <w:rPr>
          <w:rFonts w:ascii="Times New Roman" w:hAnsi="Times New Roman"/>
          <w:sz w:val="16"/>
        </w:rPr>
        <w:t>[3] E. Babaeian, M. Sadeghi, S. B. Jones, C. Montzka, H. Vereecken, and M. Tuller, "Ground, proximal, and satellite remote sensing of soil moisture," Rev. Geophys., vol. 57, no. 2, pp. 530–616, 2019.</w:t>
      </w:r>
    </w:p>
    <w:p>
      <w:pPr>
        <w:spacing w:before="20" w:after="40" w:line="252" w:lineRule="auto"/>
        <w:ind w:left="360" w:hanging="360"/>
        <w:jc w:val="both"/>
      </w:pPr>
      <w:r>
        <w:rPr>
          <w:rFonts w:ascii="Times New Roman" w:hAnsi="Times New Roman"/>
          <w:sz w:val="16"/>
        </w:rPr>
        <w:t>[4] C. Bentéjac, A. Csörgő, and G. Martínez-Muñoz, "A comparative analysis of gradient boosting algorithms," Artif. Intell. Rev., vol. 54, pp. 1937–1967, 2021.</w:t>
      </w:r>
    </w:p>
    <w:p>
      <w:pPr>
        <w:spacing w:before="20" w:after="40" w:line="252" w:lineRule="auto"/>
        <w:ind w:left="360" w:hanging="360"/>
        <w:jc w:val="both"/>
      </w:pPr>
      <w:r>
        <w:rPr>
          <w:rFonts w:ascii="Times New Roman" w:hAnsi="Times New Roman"/>
          <w:sz w:val="16"/>
        </w:rPr>
        <w:t>[5] Bhaskaracharya National Institute for Space Applications and Geo-informatics (BISAG-N), "Geographic portal for space applications," Gandhinagar, Gujarat, India, 2023. [Online]. Available: https://bisag-n.gov.in</w:t>
      </w:r>
    </w:p>
    <w:p>
      <w:pPr>
        <w:spacing w:before="20" w:after="40" w:line="252" w:lineRule="auto"/>
        <w:ind w:left="360" w:hanging="360"/>
        <w:jc w:val="both"/>
      </w:pPr>
      <w:r>
        <w:rPr>
          <w:rFonts w:ascii="Times New Roman" w:hAnsi="Times New Roman"/>
          <w:sz w:val="16"/>
        </w:rPr>
        <w:t>[6] L. Breiman, "Random forests," Mach. Learn., vol. 45, no. 1, pp. 5–32, 2001.</w:t>
      </w:r>
    </w:p>
    <w:p>
      <w:pPr>
        <w:spacing w:before="20" w:after="40" w:line="252" w:lineRule="auto"/>
        <w:ind w:left="360" w:hanging="360"/>
        <w:jc w:val="both"/>
      </w:pPr>
      <w:r>
        <w:rPr>
          <w:rFonts w:ascii="Times New Roman" w:hAnsi="Times New Roman"/>
          <w:sz w:val="16"/>
        </w:rPr>
        <w:t>[7] C. W. Chen, Y. H. Tsai, F. R. Chang, and W. C. Lin, "Ensemble feature selection in medical datasets: Combining filter, wrapper, and embedded feature selection results," Expert Syst., vol. 37, no. 5, p. e12553, 2020.</w:t>
      </w:r>
    </w:p>
    <w:p>
      <w:pPr>
        <w:spacing w:before="20" w:after="40" w:line="252" w:lineRule="auto"/>
        <w:ind w:left="360" w:hanging="360"/>
        <w:jc w:val="both"/>
      </w:pPr>
      <w:r>
        <w:rPr>
          <w:rFonts w:ascii="Times New Roman" w:hAnsi="Times New Roman"/>
          <w:sz w:val="16"/>
        </w:rPr>
        <w:t>[8] T. Chen and C. Guestrin, "XGBoost: A scalable tree boosting system," in Proc. 22nd ACM SIGKDD Int. Conf. Knowl. Discov. Data Min. (KDD), 2016, pp. 785–794.</w:t>
      </w:r>
    </w:p>
    <w:p>
      <w:pPr>
        <w:spacing w:before="20" w:after="40" w:line="252" w:lineRule="auto"/>
        <w:ind w:left="360" w:hanging="360"/>
        <w:jc w:val="both"/>
      </w:pPr>
      <w:r>
        <w:rPr>
          <w:rFonts w:ascii="Times New Roman" w:hAnsi="Times New Roman"/>
          <w:sz w:val="16"/>
        </w:rPr>
        <w:t>[9] X. W. Chen and X. Lin, "Big data deep learning: Challenges and perspectives," IEEE Access, vol. 2, pp. 514–525, 2014.</w:t>
      </w:r>
    </w:p>
    <w:p>
      <w:pPr>
        <w:spacing w:before="20" w:after="40" w:line="252" w:lineRule="auto"/>
        <w:ind w:left="360" w:hanging="360"/>
        <w:jc w:val="both"/>
      </w:pPr>
      <w:r>
        <w:rPr>
          <w:rFonts w:ascii="Times New Roman" w:hAnsi="Times New Roman"/>
          <w:sz w:val="16"/>
        </w:rPr>
        <w:t>[10] D. Chicco, M. J. Warrens, and G. Jurman, "The coefficient of determination R-squared is more informative than SMAPE, MAE, MAPE, MSE and RMSE in regression analysis evaluation," PeerJ Comput. Sci., vol. 7, p. e623, 2021.</w:t>
      </w:r>
    </w:p>
    <w:p>
      <w:pPr>
        <w:spacing w:before="20" w:after="40" w:line="252" w:lineRule="auto"/>
        <w:ind w:left="360" w:hanging="360"/>
        <w:jc w:val="both"/>
      </w:pPr>
      <w:r>
        <w:rPr>
          <w:rFonts w:ascii="Times New Roman" w:hAnsi="Times New Roman"/>
          <w:sz w:val="16"/>
        </w:rPr>
        <w:t>[11] P. Dobriyal, A. Qureshi, R. Badola, and S. A. Hussain, "A review of the methods available for estimating soil moisture and its implications for water resource management," J. Hydrol., vol. 458, pp. 110–117, 2012.</w:t>
      </w:r>
    </w:p>
    <w:p>
      <w:pPr>
        <w:spacing w:before="20" w:after="40" w:line="252" w:lineRule="auto"/>
        <w:ind w:left="360" w:hanging="360"/>
        <w:jc w:val="both"/>
      </w:pPr>
      <w:r>
        <w:rPr>
          <w:rFonts w:ascii="Times New Roman" w:hAnsi="Times New Roman"/>
          <w:sz w:val="16"/>
        </w:rPr>
        <w:t>[12] T. Emmanuel, T. Maupong, D. Mpoeleng, T. Semong, B. Mphago, and O. Tabona, "A survey on missing data in machine learning," J. Big Data, vol. 8, no. 1, pp. 1–37, 2021.</w:t>
      </w:r>
    </w:p>
    <w:p>
      <w:pPr>
        <w:spacing w:before="20" w:after="40" w:line="252" w:lineRule="auto"/>
        <w:ind w:left="360" w:hanging="360"/>
        <w:jc w:val="both"/>
      </w:pPr>
      <w:r>
        <w:rPr>
          <w:rFonts w:ascii="Times New Roman" w:hAnsi="Times New Roman"/>
          <w:sz w:val="16"/>
        </w:rPr>
        <w:t>[13] D. Entekhabi, E. G. Njoku, P. E. O'Neill, K. H. Kellogg, W. T. Crow, et al., "The Soil Moisture Active Passive (SMAP) mission," Proc. IEEE, vol. 98, no. 5, pp. 704–716, May 2010.</w:t>
      </w:r>
    </w:p>
    <w:p>
      <w:pPr>
        <w:spacing w:before="20" w:after="40" w:line="252" w:lineRule="auto"/>
        <w:ind w:left="360" w:hanging="360"/>
        <w:jc w:val="both"/>
      </w:pPr>
      <w:r>
        <w:rPr>
          <w:rFonts w:ascii="Times New Roman" w:hAnsi="Times New Roman"/>
          <w:sz w:val="16"/>
        </w:rPr>
        <w:t>[14] J. H. Friedman, "Greedy function approximation: A gradient boosting machine," Ann. Statist., vol. 29, no. 5, pp. 1189–1232, 2001.</w:t>
      </w:r>
    </w:p>
    <w:p>
      <w:pPr>
        <w:spacing w:before="20" w:after="40" w:line="252" w:lineRule="auto"/>
        <w:ind w:left="360" w:hanging="360"/>
        <w:jc w:val="both"/>
      </w:pPr>
      <w:r>
        <w:rPr>
          <w:rFonts w:ascii="Times New Roman" w:hAnsi="Times New Roman"/>
          <w:sz w:val="16"/>
        </w:rPr>
        <w:t>[15] Z. Gu, Z. Qi, R. Burghate, S. Yuan, X. Jiao, and J. Xu, "Irrigation scheduling approaches and applications: A review," J. Irrig. Drain. Eng., vol. 146, no. 6, p. 04020007, 2020.</w:t>
      </w:r>
    </w:p>
    <w:p>
      <w:pPr>
        <w:spacing w:before="20" w:after="40" w:line="252" w:lineRule="auto"/>
        <w:ind w:left="360" w:hanging="360"/>
        <w:jc w:val="both"/>
      </w:pPr>
      <w:r>
        <w:rPr>
          <w:rFonts w:ascii="Times New Roman" w:hAnsi="Times New Roman"/>
          <w:sz w:val="16"/>
        </w:rPr>
        <w:t>[16] Z. Gu, T. Zhu, X. Jiao, J. Xu, and Z. Qi, "Neural network soil moisture model for irrigation scheduling," Comput. Electron. Agric., vol. 180, p. 105801, 2021.</w:t>
      </w:r>
    </w:p>
    <w:p>
      <w:pPr>
        <w:spacing w:before="20" w:after="40" w:line="252" w:lineRule="auto"/>
        <w:ind w:left="360" w:hanging="360"/>
        <w:jc w:val="both"/>
      </w:pPr>
      <w:r>
        <w:rPr>
          <w:rFonts w:ascii="Times New Roman" w:hAnsi="Times New Roman"/>
          <w:sz w:val="16"/>
        </w:rPr>
        <w:t>[17] J. L. Hatfield, T. J. Sauer, and J. H. Prueger, "Managing soils to achieve greater water use efficiency: A review," Agron. J., vol. 93, no. 2, pp. 271–280, 2001.</w:t>
      </w:r>
    </w:p>
    <w:p>
      <w:pPr>
        <w:spacing w:before="20" w:after="40" w:line="252" w:lineRule="auto"/>
        <w:ind w:left="360" w:hanging="360"/>
        <w:jc w:val="both"/>
      </w:pPr>
      <w:r>
        <w:rPr>
          <w:rFonts w:ascii="Times New Roman" w:hAnsi="Times New Roman"/>
          <w:sz w:val="16"/>
        </w:rPr>
        <w:t>[18] E. H. Hegazi, L. Yang, and J. Huang, "A convolutional neural network algorithm for soil moisture prediction from Sentinel-1 SAR images," Remote Sens., vol. 13, no. 24, p. 4964, 2021.</w:t>
      </w:r>
    </w:p>
    <w:p>
      <w:pPr>
        <w:spacing w:before="20" w:after="40" w:line="252" w:lineRule="auto"/>
        <w:ind w:left="360" w:hanging="360"/>
        <w:jc w:val="both"/>
      </w:pPr>
      <w:r>
        <w:rPr>
          <w:rFonts w:ascii="Times New Roman" w:hAnsi="Times New Roman"/>
          <w:sz w:val="16"/>
        </w:rPr>
        <w:t>[19] G. Ke, Q. Meng, T. Finley, T. Wang, W. Chen, et al., "LightGBM: A highly efficient gradient boosting decision tree," in Adv. Neural Inf. Process. Syst. (NeurIPS), vol. 30, 2017, pp. 3146–3154.</w:t>
      </w:r>
    </w:p>
    <w:p>
      <w:pPr>
        <w:spacing w:before="20" w:after="40" w:line="252" w:lineRule="auto"/>
        <w:ind w:left="360" w:hanging="360"/>
        <w:jc w:val="both"/>
      </w:pPr>
      <w:r>
        <w:rPr>
          <w:rFonts w:ascii="Times New Roman" w:hAnsi="Times New Roman"/>
          <w:sz w:val="16"/>
        </w:rPr>
        <w:t>[20] U. M. Khaire and R. Dhanalakshmi, "Stability of feature selection algorithm: A review," J. King Saud Univ. Comput. Inf. Sci., vol. 34, no. 4, pp. 1060–1073, 2022.</w:t>
      </w:r>
    </w:p>
    <w:p>
      <w:pPr>
        <w:spacing w:before="20" w:after="40" w:line="252" w:lineRule="auto"/>
        <w:ind w:left="360" w:hanging="360"/>
        <w:jc w:val="both"/>
      </w:pPr>
      <w:r>
        <w:rPr>
          <w:rFonts w:ascii="Times New Roman" w:hAnsi="Times New Roman"/>
          <w:sz w:val="16"/>
        </w:rPr>
        <w:t>[21] D. Lakra, S. Pipil, P. K. Srivastava, S. K. Singh, M. Gupta, and R. Prasad, "Soil moisture retrieval over agricultural region through machine learning and Sentinel-1 observations," Front. Remote Sens., vol. 5, pp. 1–14, 2024.</w:t>
      </w:r>
    </w:p>
    <w:p>
      <w:pPr>
        <w:spacing w:before="20" w:after="40" w:line="252" w:lineRule="auto"/>
        <w:ind w:left="360" w:hanging="360"/>
        <w:jc w:val="both"/>
      </w:pPr>
      <w:r>
        <w:rPr>
          <w:rFonts w:ascii="Times New Roman" w:hAnsi="Times New Roman"/>
          <w:sz w:val="16"/>
        </w:rPr>
        <w:t>[22] Q. Li, Z. Wang, W. Shangguan, L. Li, Y. Yao, and F. Yu, "Improved daily SMAP satellite soil moisture prediction over China using deep learning model with transfer learning," J. Hydrol., vol. 600, p. 126698, 2021.</w:t>
      </w:r>
    </w:p>
    <w:p>
      <w:pPr>
        <w:spacing w:before="20" w:after="40" w:line="252" w:lineRule="auto"/>
        <w:ind w:left="360" w:hanging="360"/>
        <w:jc w:val="both"/>
      </w:pPr>
      <w:r>
        <w:rPr>
          <w:rFonts w:ascii="Times New Roman" w:hAnsi="Times New Roman"/>
          <w:sz w:val="16"/>
        </w:rPr>
        <w:t>[23] J. Liu, F. Rahmani, K. Lawson, and C. Shen, "A multiscale deep learning model for soil moisture integrating satellite and in situ data," Geophys. Res. Lett., vol. 49, no. 7, p. e2021GL096847, 2022.</w:t>
      </w:r>
    </w:p>
    <w:p>
      <w:pPr>
        <w:spacing w:before="20" w:after="40" w:line="252" w:lineRule="auto"/>
        <w:ind w:left="360" w:hanging="360"/>
        <w:jc w:val="both"/>
      </w:pPr>
      <w:r>
        <w:rPr>
          <w:rFonts w:ascii="Times New Roman" w:hAnsi="Times New Roman"/>
          <w:sz w:val="16"/>
        </w:rPr>
        <w:t>[24] R. Reichle, R. Koster, G. De Lannoy, W. Crow, and J. Kimball, "Soil Moisture Active Passive (SMAP) Level 4 Surface and Root Zone Soil Moisture (L4_SM) Data Product," NASA Goddard Space Flight Center, Greenbelt, MD, Tech. Rep. NASA-TM-2014-104606, 2014.</w:t>
      </w:r>
    </w:p>
    <w:p>
      <w:pPr>
        <w:spacing w:before="20" w:after="40" w:line="252" w:lineRule="auto"/>
        <w:ind w:left="360" w:hanging="360"/>
        <w:jc w:val="both"/>
      </w:pPr>
      <w:r>
        <w:rPr>
          <w:rFonts w:ascii="Times New Roman" w:hAnsi="Times New Roman"/>
          <w:sz w:val="16"/>
        </w:rPr>
        <w:t>[25] L. A. Richards, "Capillary conduction of liquids through porous mediums," Physics, vol. 1, no. 5, pp. 318–333, 1931.</w:t>
      </w:r>
    </w:p>
    <w:p>
      <w:pPr>
        <w:spacing w:before="20" w:after="40" w:line="252" w:lineRule="auto"/>
        <w:ind w:left="360" w:hanging="360"/>
        <w:jc w:val="both"/>
      </w:pPr>
      <w:r>
        <w:rPr>
          <w:rFonts w:ascii="Times New Roman" w:hAnsi="Times New Roman"/>
          <w:sz w:val="16"/>
        </w:rPr>
        <w:t>[26] N. Romano, "Soil moisture at local scale: Measurements and simulations," J. Hydrol., vol. 516, pp. 6–20, 2014.</w:t>
      </w:r>
    </w:p>
    <w:p>
      <w:pPr>
        <w:spacing w:before="20" w:after="40" w:line="252" w:lineRule="auto"/>
        <w:ind w:left="360" w:hanging="360"/>
        <w:jc w:val="both"/>
      </w:pPr>
      <w:r>
        <w:rPr>
          <w:rFonts w:ascii="Times New Roman" w:hAnsi="Times New Roman"/>
          <w:sz w:val="16"/>
        </w:rPr>
        <w:t>[27] A. Singh and K. Gaurav, "Deep learning and data fusion to estimate surface soil moisture from multi-sensor satellite images," Sci. Rep., vol. 13, no. 1, p. 2251, 2023.</w:t>
      </w:r>
    </w:p>
    <w:p>
      <w:pPr>
        <w:spacing w:before="20" w:after="40" w:line="252" w:lineRule="auto"/>
        <w:ind w:left="360" w:hanging="360"/>
        <w:jc w:val="both"/>
      </w:pPr>
      <w:r>
        <w:rPr>
          <w:rFonts w:ascii="Times New Roman" w:hAnsi="Times New Roman"/>
          <w:sz w:val="16"/>
        </w:rPr>
        <w:t>[28] A. Singh, R. K. Tiwari, M. P. Singh, and S. Jha, "A novel automated technique based on ensemble learning for prediction of soil moisture using satellite images," Adv. Space Res., 2025, doi: 10.1016/j.asr.2025.10.101.</w:t>
      </w:r>
    </w:p>
    <w:p>
      <w:pPr>
        <w:spacing w:before="20" w:after="40" w:line="252" w:lineRule="auto"/>
        <w:ind w:left="360" w:hanging="360"/>
        <w:jc w:val="both"/>
      </w:pPr>
      <w:r>
        <w:rPr>
          <w:rFonts w:ascii="Times New Roman" w:hAnsi="Times New Roman"/>
          <w:sz w:val="16"/>
        </w:rPr>
        <w:t>[29] G. Suganeshwari and S. Divya, "Explainable machine learning models for earth observation systems," IEEE Geosci. Remote Sens. Lett., vol. 21, pp. 1–5, 2024.</w:t>
      </w:r>
    </w:p>
    <w:p>
      <w:pPr>
        <w:spacing w:before="20" w:after="40" w:line="252" w:lineRule="auto"/>
        <w:ind w:left="360" w:hanging="360"/>
        <w:jc w:val="both"/>
      </w:pPr>
      <w:r>
        <w:rPr>
          <w:rFonts w:ascii="Times New Roman" w:hAnsi="Times New Roman"/>
          <w:sz w:val="16"/>
        </w:rPr>
        <w:t>[30] D. H. Wolpert, "Stacked generalization," Neural Netw., vol. 5, no. 2, pp. 241–259, 1992.</w:t>
      </w:r>
    </w:p>
    <w:sectPr w:rsidR="00FC693F" w:rsidRPr="0006063C" w:rsidSect="00034616">
      <w:type w:val="continuous"/>
      <w:pgSz w:w="12240" w:h="15840"/>
      <w:pgMar w:top="1080" w:right="900" w:bottom="1440" w:left="900" w:header="720" w:footer="720" w:gutter="0"/>
      <w:cols w:space="360" w:num="2"/>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Times New Roman" w:hAnsi="Times New Roman"/>
        <w:i/>
        <w:color w:val="646464"/>
        <w:sz w:val="16"/>
      </w:rPr>
      <w:t>IEEE TRANSACTIONS ON GEOSCIENCE AND REMOTE SENSING / EXTENDED MANUSCRIPT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image" Target="media/image1.png"/><Relationship Id="rId11" Type="http://schemas.openxmlformats.org/officeDocument/2006/relationships/image" Target="media/image2.png"/><Relationship Id="rId12" Type="http://schemas.openxmlformats.org/officeDocument/2006/relationships/image" Target="media/image3.png"/><Relationship Id="rId13" Type="http://schemas.openxmlformats.org/officeDocument/2006/relationships/image" Target="media/image4.png"/><Relationship Id="rId14" Type="http://schemas.openxmlformats.org/officeDocument/2006/relationships/image" Target="media/image5.png"/><Relationship Id="rId15" Type="http://schemas.openxmlformats.org/officeDocument/2006/relationships/image" Target="media/image6.png"/><Relationship Id="rId16" Type="http://schemas.openxmlformats.org/officeDocument/2006/relationships/image" Target="media/image7.png"/><Relationship Id="rId17" Type="http://schemas.openxmlformats.org/officeDocument/2006/relationships/image" Target="media/image8.png"/><Relationship Id="rId18" Type="http://schemas.openxmlformats.org/officeDocument/2006/relationships/image" Target="media/image9.png"/><Relationship Id="rId19" Type="http://schemas.openxmlformats.org/officeDocument/2006/relationships/image" Target="media/image10.png"/><Relationship Id="rId20" Type="http://schemas.openxmlformats.org/officeDocument/2006/relationships/image" Target="media/image11.png"/><Relationship Id="rId21" Type="http://schemas.openxmlformats.org/officeDocument/2006/relationships/image" Target="media/image12.png"/><Relationship Id="rId22" Type="http://schemas.openxmlformats.org/officeDocument/2006/relationships/image" Target="media/image13.png"/><Relationship Id="rId23" Type="http://schemas.openxmlformats.org/officeDocument/2006/relationships/image" Target="media/image1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